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032E0" w14:textId="77777777" w:rsidR="00B21EBA" w:rsidRPr="001062D1" w:rsidRDefault="00000000">
      <w:pPr>
        <w:spacing w:before="1100"/>
        <w:jc w:val="center"/>
        <w:rPr>
          <w:sz w:val="52"/>
          <w:szCs w:val="52"/>
        </w:rPr>
      </w:pPr>
      <w:r w:rsidRPr="001062D1">
        <w:rPr>
          <w:b/>
          <w:color w:val="259691"/>
          <w:sz w:val="52"/>
          <w:szCs w:val="52"/>
        </w:rPr>
        <w:t>PROJECT REPORT</w:t>
      </w:r>
    </w:p>
    <w:p w14:paraId="049CBA75" w14:textId="77777777" w:rsidR="00B21EBA" w:rsidRDefault="00000000" w:rsidP="001062D1">
      <w:pPr>
        <w:spacing w:before="360"/>
        <w:jc w:val="center"/>
      </w:pPr>
      <w:r>
        <w:rPr>
          <w:rFonts w:ascii="Aptos Display" w:hAnsi="Aptos Display"/>
          <w:b/>
          <w:color w:val="18304E"/>
          <w:sz w:val="68"/>
        </w:rPr>
        <w:t>HEALTH &amp; FITNESS</w:t>
      </w:r>
      <w:r>
        <w:rPr>
          <w:rFonts w:ascii="Aptos Display" w:hAnsi="Aptos Display"/>
          <w:b/>
          <w:color w:val="18304E"/>
          <w:sz w:val="68"/>
        </w:rPr>
        <w:br/>
        <w:t>TRACKER</w:t>
      </w:r>
    </w:p>
    <w:p w14:paraId="0BA9D062" w14:textId="77777777" w:rsidR="00B21EBA" w:rsidRDefault="00000000">
      <w:pPr>
        <w:jc w:val="center"/>
      </w:pPr>
      <w:r>
        <w:rPr>
          <w:b/>
          <w:color w:val="259691"/>
          <w:sz w:val="32"/>
        </w:rPr>
        <w:t>Office Automation Lab • Minor Project</w:t>
      </w:r>
    </w:p>
    <w:p w14:paraId="0CABE3B8" w14:textId="77777777" w:rsidR="00B21EBA" w:rsidRDefault="00000000">
      <w:pPr>
        <w:spacing w:before="400"/>
        <w:jc w:val="center"/>
      </w:pPr>
      <w:r>
        <w:rPr>
          <w:color w:val="5F6E7D"/>
          <w:sz w:val="24"/>
        </w:rPr>
        <w:t>A Microsoft Excel based system for recording, analyzing and visualizing daily health and fitness activities.</w:t>
      </w:r>
    </w:p>
    <w:tbl>
      <w:tblPr>
        <w:tblStyle w:val="TableGrid"/>
        <w:tblW w:w="0" w:type="auto"/>
        <w:jc w:val="center"/>
        <w:tblLook w:val="04A0" w:firstRow="1" w:lastRow="0" w:firstColumn="1" w:lastColumn="0" w:noHBand="0" w:noVBand="1"/>
      </w:tblPr>
      <w:tblGrid>
        <w:gridCol w:w="5050"/>
        <w:gridCol w:w="5050"/>
      </w:tblGrid>
      <w:tr w:rsidR="00B21EBA" w14:paraId="10D0616D" w14:textId="77777777" w:rsidTr="001062D1">
        <w:trPr>
          <w:trHeight w:val="859"/>
          <w:jc w:val="center"/>
        </w:trPr>
        <w:tc>
          <w:tcPr>
            <w:tcW w:w="5050" w:type="dxa"/>
            <w:shd w:val="clear" w:color="auto" w:fill="F2F7FA"/>
            <w:vAlign w:val="center"/>
          </w:tcPr>
          <w:p w14:paraId="394BD273" w14:textId="77777777" w:rsidR="00B21EBA" w:rsidRPr="001062D1" w:rsidRDefault="00000000">
            <w:pPr>
              <w:rPr>
                <w:sz w:val="28"/>
                <w:szCs w:val="28"/>
              </w:rPr>
            </w:pPr>
            <w:r w:rsidRPr="001062D1">
              <w:rPr>
                <w:b/>
                <w:color w:val="18304E"/>
                <w:sz w:val="28"/>
                <w:szCs w:val="28"/>
              </w:rPr>
              <w:t>Name</w:t>
            </w:r>
          </w:p>
        </w:tc>
        <w:tc>
          <w:tcPr>
            <w:tcW w:w="5050" w:type="dxa"/>
            <w:vAlign w:val="center"/>
          </w:tcPr>
          <w:p w14:paraId="2CD55FFE" w14:textId="3EF2E47D" w:rsidR="00B21EBA" w:rsidRPr="001062D1" w:rsidRDefault="001062D1">
            <w:pPr>
              <w:rPr>
                <w:sz w:val="28"/>
                <w:szCs w:val="28"/>
              </w:rPr>
            </w:pPr>
            <w:r w:rsidRPr="001062D1">
              <w:rPr>
                <w:sz w:val="28"/>
                <w:szCs w:val="28"/>
              </w:rPr>
              <w:t>Mohit Pal &amp; Alok Kumar</w:t>
            </w:r>
          </w:p>
        </w:tc>
      </w:tr>
      <w:tr w:rsidR="00B21EBA" w14:paraId="47E42589" w14:textId="77777777" w:rsidTr="001062D1">
        <w:trPr>
          <w:trHeight w:val="859"/>
          <w:jc w:val="center"/>
        </w:trPr>
        <w:tc>
          <w:tcPr>
            <w:tcW w:w="5050" w:type="dxa"/>
            <w:shd w:val="clear" w:color="auto" w:fill="F2F7FA"/>
            <w:vAlign w:val="center"/>
          </w:tcPr>
          <w:p w14:paraId="25365762" w14:textId="77777777" w:rsidR="00B21EBA" w:rsidRPr="001062D1" w:rsidRDefault="00000000">
            <w:pPr>
              <w:rPr>
                <w:sz w:val="28"/>
                <w:szCs w:val="28"/>
              </w:rPr>
            </w:pPr>
            <w:r w:rsidRPr="001062D1">
              <w:rPr>
                <w:b/>
                <w:color w:val="18304E"/>
                <w:sz w:val="28"/>
                <w:szCs w:val="28"/>
              </w:rPr>
              <w:t>UID</w:t>
            </w:r>
          </w:p>
        </w:tc>
        <w:tc>
          <w:tcPr>
            <w:tcW w:w="5050" w:type="dxa"/>
            <w:vAlign w:val="center"/>
          </w:tcPr>
          <w:p w14:paraId="30C31AB3" w14:textId="0EEED3DC" w:rsidR="00B21EBA" w:rsidRPr="001062D1" w:rsidRDefault="001062D1">
            <w:pPr>
              <w:rPr>
                <w:sz w:val="28"/>
                <w:szCs w:val="28"/>
              </w:rPr>
            </w:pPr>
            <w:r w:rsidRPr="001062D1">
              <w:rPr>
                <w:sz w:val="28"/>
                <w:szCs w:val="28"/>
              </w:rPr>
              <w:t>26BCA10171 &amp; 26BCA10201</w:t>
            </w:r>
          </w:p>
        </w:tc>
      </w:tr>
      <w:tr w:rsidR="00B21EBA" w14:paraId="744127FB" w14:textId="77777777" w:rsidTr="001062D1">
        <w:trPr>
          <w:trHeight w:val="899"/>
          <w:jc w:val="center"/>
        </w:trPr>
        <w:tc>
          <w:tcPr>
            <w:tcW w:w="5050" w:type="dxa"/>
            <w:shd w:val="clear" w:color="auto" w:fill="F2F7FA"/>
            <w:vAlign w:val="center"/>
          </w:tcPr>
          <w:p w14:paraId="1680D0D0" w14:textId="77777777" w:rsidR="00B21EBA" w:rsidRPr="001062D1" w:rsidRDefault="00000000">
            <w:pPr>
              <w:rPr>
                <w:sz w:val="28"/>
                <w:szCs w:val="28"/>
              </w:rPr>
            </w:pPr>
            <w:r w:rsidRPr="001062D1">
              <w:rPr>
                <w:b/>
                <w:color w:val="18304E"/>
                <w:sz w:val="28"/>
                <w:szCs w:val="28"/>
              </w:rPr>
              <w:t>Section</w:t>
            </w:r>
          </w:p>
        </w:tc>
        <w:tc>
          <w:tcPr>
            <w:tcW w:w="5050" w:type="dxa"/>
            <w:vAlign w:val="center"/>
          </w:tcPr>
          <w:p w14:paraId="66D77F72" w14:textId="67FBE68D" w:rsidR="00B21EBA" w:rsidRPr="001062D1" w:rsidRDefault="001062D1">
            <w:pPr>
              <w:rPr>
                <w:sz w:val="28"/>
                <w:szCs w:val="28"/>
              </w:rPr>
            </w:pPr>
            <w:r w:rsidRPr="001062D1">
              <w:rPr>
                <w:sz w:val="28"/>
                <w:szCs w:val="28"/>
              </w:rPr>
              <w:t>26BCA-4A</w:t>
            </w:r>
          </w:p>
        </w:tc>
      </w:tr>
      <w:tr w:rsidR="00B21EBA" w14:paraId="45BB39AD" w14:textId="77777777" w:rsidTr="001062D1">
        <w:trPr>
          <w:trHeight w:val="818"/>
          <w:jc w:val="center"/>
        </w:trPr>
        <w:tc>
          <w:tcPr>
            <w:tcW w:w="5050" w:type="dxa"/>
            <w:shd w:val="clear" w:color="auto" w:fill="F2F7FA"/>
            <w:vAlign w:val="center"/>
          </w:tcPr>
          <w:p w14:paraId="02A7B3C9" w14:textId="77777777" w:rsidR="00B21EBA" w:rsidRPr="001062D1" w:rsidRDefault="00000000">
            <w:pPr>
              <w:rPr>
                <w:sz w:val="28"/>
                <w:szCs w:val="28"/>
              </w:rPr>
            </w:pPr>
            <w:r w:rsidRPr="001062D1">
              <w:rPr>
                <w:b/>
                <w:color w:val="18304E"/>
                <w:sz w:val="28"/>
                <w:szCs w:val="28"/>
              </w:rPr>
              <w:t>Subject</w:t>
            </w:r>
          </w:p>
        </w:tc>
        <w:tc>
          <w:tcPr>
            <w:tcW w:w="5050" w:type="dxa"/>
            <w:vAlign w:val="center"/>
          </w:tcPr>
          <w:p w14:paraId="76A8D333" w14:textId="77777777" w:rsidR="00B21EBA" w:rsidRPr="001062D1" w:rsidRDefault="00000000">
            <w:pPr>
              <w:rPr>
                <w:sz w:val="28"/>
                <w:szCs w:val="28"/>
              </w:rPr>
            </w:pPr>
            <w:r w:rsidRPr="001062D1">
              <w:rPr>
                <w:sz w:val="28"/>
                <w:szCs w:val="28"/>
              </w:rPr>
              <w:t>Office Automation Lab</w:t>
            </w:r>
          </w:p>
        </w:tc>
      </w:tr>
    </w:tbl>
    <w:p w14:paraId="3AA06CDA" w14:textId="77777777" w:rsidR="00B21EBA" w:rsidRPr="001062D1" w:rsidRDefault="00000000">
      <w:pPr>
        <w:spacing w:before="600"/>
        <w:jc w:val="center"/>
        <w:rPr>
          <w:sz w:val="44"/>
          <w:szCs w:val="44"/>
        </w:rPr>
      </w:pPr>
      <w:r w:rsidRPr="001062D1">
        <w:rPr>
          <w:b/>
          <w:color w:val="18304E"/>
          <w:sz w:val="44"/>
          <w:szCs w:val="44"/>
        </w:rPr>
        <w:t>Project Title: Health and Fitness Tracker</w:t>
      </w:r>
    </w:p>
    <w:p w14:paraId="377CBA37" w14:textId="77777777" w:rsidR="00B21EBA" w:rsidRPr="001062D1" w:rsidRDefault="00000000">
      <w:pPr>
        <w:jc w:val="center"/>
        <w:rPr>
          <w:sz w:val="24"/>
          <w:szCs w:val="24"/>
        </w:rPr>
      </w:pPr>
      <w:r w:rsidRPr="001062D1">
        <w:rPr>
          <w:color w:val="5F6E7D"/>
          <w:sz w:val="24"/>
          <w:szCs w:val="24"/>
        </w:rPr>
        <w:t>Technologies Used: Microsoft Excel, Microsoft Word, Microsoft PowerPoint</w:t>
      </w:r>
    </w:p>
    <w:p w14:paraId="4700B3B6" w14:textId="77777777" w:rsidR="00B21EBA" w:rsidRPr="001062D1" w:rsidRDefault="00000000">
      <w:pPr>
        <w:rPr>
          <w:sz w:val="24"/>
          <w:szCs w:val="24"/>
        </w:rPr>
      </w:pPr>
      <w:r w:rsidRPr="001062D1">
        <w:rPr>
          <w:sz w:val="24"/>
          <w:szCs w:val="24"/>
        </w:rPr>
        <w:br w:type="page"/>
      </w:r>
    </w:p>
    <w:p w14:paraId="00FB1DE5" w14:textId="77777777" w:rsidR="00B21EBA" w:rsidRDefault="00000000">
      <w:pPr>
        <w:jc w:val="right"/>
      </w:pPr>
      <w:r>
        <w:rPr>
          <w:color w:val="5F6E7D"/>
          <w:sz w:val="16"/>
        </w:rPr>
        <w:lastRenderedPageBreak/>
        <w:t>PROJECT REPORT</w:t>
      </w:r>
    </w:p>
    <w:p w14:paraId="3CB68653" w14:textId="77777777" w:rsidR="00B21EBA" w:rsidRDefault="00000000">
      <w:pPr>
        <w:pStyle w:val="Title"/>
      </w:pPr>
      <w:r>
        <w:t>Project Information</w:t>
      </w:r>
    </w:p>
    <w:tbl>
      <w:tblPr>
        <w:tblStyle w:val="TableGrid"/>
        <w:tblW w:w="0" w:type="auto"/>
        <w:jc w:val="center"/>
        <w:tblLook w:val="04A0" w:firstRow="1" w:lastRow="0" w:firstColumn="1" w:lastColumn="0" w:noHBand="0" w:noVBand="1"/>
      </w:tblPr>
      <w:tblGrid>
        <w:gridCol w:w="4883"/>
        <w:gridCol w:w="4883"/>
      </w:tblGrid>
      <w:tr w:rsidR="00B21EBA" w14:paraId="2ADDB049" w14:textId="77777777" w:rsidTr="001062D1">
        <w:trPr>
          <w:trHeight w:val="789"/>
          <w:jc w:val="center"/>
        </w:trPr>
        <w:tc>
          <w:tcPr>
            <w:tcW w:w="4883" w:type="dxa"/>
            <w:shd w:val="clear" w:color="auto" w:fill="F2F7FA"/>
            <w:vAlign w:val="center"/>
          </w:tcPr>
          <w:p w14:paraId="414BF778" w14:textId="77777777" w:rsidR="00B21EBA" w:rsidRDefault="00000000">
            <w:r>
              <w:rPr>
                <w:b/>
                <w:color w:val="18304E"/>
                <w:sz w:val="20"/>
              </w:rPr>
              <w:t>Project Title</w:t>
            </w:r>
          </w:p>
        </w:tc>
        <w:tc>
          <w:tcPr>
            <w:tcW w:w="4883" w:type="dxa"/>
            <w:vAlign w:val="center"/>
          </w:tcPr>
          <w:p w14:paraId="1A618951" w14:textId="77777777" w:rsidR="00B21EBA" w:rsidRDefault="00000000">
            <w:r>
              <w:rPr>
                <w:sz w:val="20"/>
              </w:rPr>
              <w:t>Health and Fitness Tracker</w:t>
            </w:r>
          </w:p>
        </w:tc>
      </w:tr>
      <w:tr w:rsidR="00B21EBA" w14:paraId="22C7F644" w14:textId="77777777" w:rsidTr="001062D1">
        <w:trPr>
          <w:trHeight w:val="789"/>
          <w:jc w:val="center"/>
        </w:trPr>
        <w:tc>
          <w:tcPr>
            <w:tcW w:w="4883" w:type="dxa"/>
            <w:shd w:val="clear" w:color="auto" w:fill="F2F7FA"/>
            <w:vAlign w:val="center"/>
          </w:tcPr>
          <w:p w14:paraId="15C09B6B" w14:textId="77777777" w:rsidR="00B21EBA" w:rsidRDefault="00000000">
            <w:r>
              <w:rPr>
                <w:b/>
                <w:color w:val="18304E"/>
                <w:sz w:val="20"/>
              </w:rPr>
              <w:t>Technologies Used</w:t>
            </w:r>
          </w:p>
        </w:tc>
        <w:tc>
          <w:tcPr>
            <w:tcW w:w="4883" w:type="dxa"/>
            <w:vAlign w:val="center"/>
          </w:tcPr>
          <w:p w14:paraId="19170282" w14:textId="77777777" w:rsidR="00B21EBA" w:rsidRDefault="00000000">
            <w:r>
              <w:rPr>
                <w:sz w:val="20"/>
              </w:rPr>
              <w:t>Microsoft Excel, Microsoft Word, Microsoft PowerPoint</w:t>
            </w:r>
          </w:p>
        </w:tc>
      </w:tr>
      <w:tr w:rsidR="00B21EBA" w14:paraId="43321BF7" w14:textId="77777777" w:rsidTr="001062D1">
        <w:trPr>
          <w:trHeight w:val="1700"/>
          <w:jc w:val="center"/>
        </w:trPr>
        <w:tc>
          <w:tcPr>
            <w:tcW w:w="4883" w:type="dxa"/>
            <w:shd w:val="clear" w:color="auto" w:fill="F2F7FA"/>
            <w:vAlign w:val="center"/>
          </w:tcPr>
          <w:p w14:paraId="6C3F5BA7" w14:textId="77777777" w:rsidR="00B21EBA" w:rsidRDefault="00000000">
            <w:r>
              <w:rPr>
                <w:b/>
                <w:color w:val="18304E"/>
                <w:sz w:val="20"/>
              </w:rPr>
              <w:t>Live Link</w:t>
            </w:r>
          </w:p>
        </w:tc>
        <w:tc>
          <w:tcPr>
            <w:tcW w:w="4883" w:type="dxa"/>
            <w:vAlign w:val="center"/>
          </w:tcPr>
          <w:p w14:paraId="55AC0469" w14:textId="35BE316E" w:rsidR="00B21EBA" w:rsidRDefault="00BD7DE8">
            <w:hyperlink r:id="rId8" w:history="1">
              <w:r w:rsidRPr="00103A47">
                <w:rPr>
                  <w:rStyle w:val="Hyperlink"/>
                </w:rPr>
                <w:t>https://github.com/Mohit-Pall/office-automation-lab-minor-project.git</w:t>
              </w:r>
            </w:hyperlink>
          </w:p>
        </w:tc>
      </w:tr>
      <w:tr w:rsidR="00B21EBA" w14:paraId="60337E42" w14:textId="77777777" w:rsidTr="001062D1">
        <w:trPr>
          <w:trHeight w:val="1660"/>
          <w:jc w:val="center"/>
        </w:trPr>
        <w:tc>
          <w:tcPr>
            <w:tcW w:w="4883" w:type="dxa"/>
            <w:shd w:val="clear" w:color="auto" w:fill="F2F7FA"/>
            <w:vAlign w:val="center"/>
          </w:tcPr>
          <w:p w14:paraId="7467BB2D" w14:textId="77777777" w:rsidR="00B21EBA" w:rsidRDefault="00000000">
            <w:r>
              <w:rPr>
                <w:b/>
                <w:color w:val="18304E"/>
                <w:sz w:val="20"/>
              </w:rPr>
              <w:t>Github Link (Option)</w:t>
            </w:r>
          </w:p>
        </w:tc>
        <w:tc>
          <w:tcPr>
            <w:tcW w:w="4883" w:type="dxa"/>
            <w:vAlign w:val="center"/>
          </w:tcPr>
          <w:p w14:paraId="4A84B57E" w14:textId="4B31B507" w:rsidR="00B21EBA" w:rsidRDefault="001062D1">
            <w:r w:rsidRPr="001062D1">
              <w:t>https://github.com/Mohit-Pall/office-automation-lab-minor-project.git</w:t>
            </w:r>
          </w:p>
        </w:tc>
      </w:tr>
      <w:tr w:rsidR="00B21EBA" w14:paraId="4A7F3721" w14:textId="77777777" w:rsidTr="001062D1">
        <w:trPr>
          <w:trHeight w:val="789"/>
          <w:jc w:val="center"/>
        </w:trPr>
        <w:tc>
          <w:tcPr>
            <w:tcW w:w="4883" w:type="dxa"/>
            <w:shd w:val="clear" w:color="auto" w:fill="F2F7FA"/>
            <w:vAlign w:val="center"/>
          </w:tcPr>
          <w:p w14:paraId="327FA1DD" w14:textId="77777777" w:rsidR="00B21EBA" w:rsidRDefault="00000000">
            <w:r>
              <w:rPr>
                <w:b/>
                <w:color w:val="18304E"/>
                <w:sz w:val="20"/>
              </w:rPr>
              <w:t>Project Type</w:t>
            </w:r>
          </w:p>
        </w:tc>
        <w:tc>
          <w:tcPr>
            <w:tcW w:w="4883" w:type="dxa"/>
            <w:vAlign w:val="center"/>
          </w:tcPr>
          <w:p w14:paraId="657166BC" w14:textId="77777777" w:rsidR="00B21EBA" w:rsidRDefault="00000000">
            <w:r>
              <w:rPr>
                <w:sz w:val="20"/>
              </w:rPr>
              <w:t>Office Automation Lab Minor Project</w:t>
            </w:r>
          </w:p>
        </w:tc>
      </w:tr>
    </w:tbl>
    <w:p w14:paraId="0D72B7FF" w14:textId="77777777" w:rsidR="00B21EBA" w:rsidRDefault="00000000">
      <w:r>
        <w:br w:type="page"/>
      </w:r>
    </w:p>
    <w:p w14:paraId="05095E4C" w14:textId="77777777" w:rsidR="00B21EBA" w:rsidRDefault="00000000">
      <w:pPr>
        <w:jc w:val="right"/>
      </w:pPr>
      <w:r>
        <w:rPr>
          <w:color w:val="5F6E7D"/>
          <w:sz w:val="16"/>
        </w:rPr>
        <w:lastRenderedPageBreak/>
        <w:t>1 • ABSTRACT</w:t>
      </w:r>
    </w:p>
    <w:p w14:paraId="537346FA" w14:textId="77777777" w:rsidR="00B21EBA" w:rsidRDefault="00000000">
      <w:pPr>
        <w:pStyle w:val="Title"/>
      </w:pPr>
      <w:r>
        <w:t>1. Abstract</w:t>
      </w:r>
    </w:p>
    <w:p w14:paraId="0876B599" w14:textId="77777777" w:rsidR="00B21EBA" w:rsidRDefault="00000000">
      <w:r>
        <w:t>The Health and Fitness Tracker is an academic Office Automation project designed to help students record and monitor daily health and fitness activities over a period of time. The project uses Microsoft Excel as the main working tool. A 30-day fictional dataset is maintained in a Daily Tracker worksheet, covering steps, workout type, workout duration, calories burned, calories intake, water intake, sleep, meal pattern, weight and a project-defined Wellness Score.</w:t>
      </w:r>
    </w:p>
    <w:p w14:paraId="4D215AB7" w14:textId="77777777" w:rsidR="00B21EBA" w:rsidRDefault="00000000">
      <w:r>
        <w:t>The workbook converts daily records into useful summaries through formulas and functions. Weekly Summary calculates totals and averages, while Workout Analysis counts workout types and calculates workout minutes. A Dashboard presents key performance indicators and charts so that trends can be understood quickly.</w:t>
      </w:r>
    </w:p>
    <w:p w14:paraId="13A1F7CC" w14:textId="77777777" w:rsidR="00B21EBA" w:rsidRDefault="00000000">
      <w:r>
        <w:t>The project demonstrates practical use of Excel features such as formulas, functions, dropdown lists, conditional formatting, charts, AutoFilter, Freeze Panes and automatic calculations. Microsoft Word is used for documentation and PowerPoint is used to present the project and its visual results.</w:t>
      </w:r>
    </w:p>
    <w:tbl>
      <w:tblPr>
        <w:tblStyle w:val="TableGrid"/>
        <w:tblW w:w="0" w:type="auto"/>
        <w:jc w:val="center"/>
        <w:tblLook w:val="04A0" w:firstRow="1" w:lastRow="0" w:firstColumn="1" w:lastColumn="0" w:noHBand="0" w:noVBand="1"/>
      </w:tblPr>
      <w:tblGrid>
        <w:gridCol w:w="3371"/>
        <w:gridCol w:w="3371"/>
        <w:gridCol w:w="3371"/>
      </w:tblGrid>
      <w:tr w:rsidR="00B21EBA" w14:paraId="07532410" w14:textId="77777777" w:rsidTr="001062D1">
        <w:trPr>
          <w:trHeight w:val="1412"/>
          <w:jc w:val="center"/>
        </w:trPr>
        <w:tc>
          <w:tcPr>
            <w:tcW w:w="3371" w:type="dxa"/>
            <w:shd w:val="clear" w:color="auto" w:fill="F2F7FA"/>
            <w:vAlign w:val="center"/>
          </w:tcPr>
          <w:p w14:paraId="47AC145E" w14:textId="77777777" w:rsidR="00B21EBA" w:rsidRDefault="00000000">
            <w:pPr>
              <w:jc w:val="center"/>
            </w:pPr>
            <w:r>
              <w:rPr>
                <w:b/>
                <w:color w:val="259691"/>
                <w:sz w:val="26"/>
              </w:rPr>
              <w:t>30</w:t>
            </w:r>
            <w:r>
              <w:rPr>
                <w:b/>
                <w:color w:val="259691"/>
                <w:sz w:val="26"/>
              </w:rPr>
              <w:br/>
              <w:t>Days of sample data</w:t>
            </w:r>
          </w:p>
        </w:tc>
        <w:tc>
          <w:tcPr>
            <w:tcW w:w="3371" w:type="dxa"/>
            <w:shd w:val="clear" w:color="auto" w:fill="F2F7FA"/>
            <w:vAlign w:val="center"/>
          </w:tcPr>
          <w:p w14:paraId="2F962A06" w14:textId="48BD37B6" w:rsidR="00B21EBA" w:rsidRDefault="001062D1">
            <w:pPr>
              <w:jc w:val="center"/>
            </w:pPr>
            <w:r>
              <w:rPr>
                <w:b/>
                <w:color w:val="259691"/>
                <w:sz w:val="26"/>
              </w:rPr>
              <w:t>4</w:t>
            </w:r>
            <w:r w:rsidR="00000000">
              <w:rPr>
                <w:b/>
                <w:color w:val="259691"/>
                <w:sz w:val="26"/>
              </w:rPr>
              <w:br/>
              <w:t>Workbook sheets</w:t>
            </w:r>
          </w:p>
        </w:tc>
        <w:tc>
          <w:tcPr>
            <w:tcW w:w="3371" w:type="dxa"/>
            <w:shd w:val="clear" w:color="auto" w:fill="F2F7FA"/>
            <w:vAlign w:val="center"/>
          </w:tcPr>
          <w:p w14:paraId="2ED6F3C9" w14:textId="77777777" w:rsidR="00B21EBA" w:rsidRDefault="00000000">
            <w:pPr>
              <w:jc w:val="center"/>
            </w:pPr>
            <w:r>
              <w:rPr>
                <w:b/>
                <w:color w:val="259691"/>
                <w:sz w:val="26"/>
              </w:rPr>
              <w:t>3</w:t>
            </w:r>
            <w:r>
              <w:rPr>
                <w:b/>
                <w:color w:val="259691"/>
                <w:sz w:val="26"/>
              </w:rPr>
              <w:br/>
              <w:t>Main chart types</w:t>
            </w:r>
          </w:p>
        </w:tc>
      </w:tr>
    </w:tbl>
    <w:p w14:paraId="1B9B3C93" w14:textId="77777777" w:rsidR="00B21EBA" w:rsidRDefault="00000000">
      <w:r>
        <w:br w:type="page"/>
      </w:r>
    </w:p>
    <w:p w14:paraId="2D6FA72C" w14:textId="77777777" w:rsidR="00B21EBA" w:rsidRDefault="00000000">
      <w:pPr>
        <w:jc w:val="right"/>
      </w:pPr>
      <w:r>
        <w:rPr>
          <w:color w:val="5F6E7D"/>
          <w:sz w:val="16"/>
        </w:rPr>
        <w:lastRenderedPageBreak/>
        <w:t>2 • DEMO AND CODE</w:t>
      </w:r>
    </w:p>
    <w:p w14:paraId="2F6D1FAC" w14:textId="77777777" w:rsidR="00B21EBA" w:rsidRDefault="00000000">
      <w:pPr>
        <w:pStyle w:val="Title"/>
      </w:pPr>
      <w:r>
        <w:t>2. Demo and Code</w:t>
      </w:r>
    </w:p>
    <w:p w14:paraId="0864D76A" w14:textId="77777777" w:rsidR="00B21EBA" w:rsidRDefault="00000000">
      <w:pPr>
        <w:pStyle w:val="Heading1"/>
      </w:pPr>
      <w:r>
        <w:t>Workbook Demonstration</w:t>
      </w:r>
    </w:p>
    <w:p w14:paraId="1FA8AD64" w14:textId="77777777" w:rsidR="00B21EBA" w:rsidRDefault="00000000">
      <w:r>
        <w:t>The Excel workbook contains the following working sheets:</w:t>
      </w:r>
    </w:p>
    <w:tbl>
      <w:tblPr>
        <w:tblStyle w:val="TableGrid"/>
        <w:tblW w:w="10344" w:type="dxa"/>
        <w:jc w:val="center"/>
        <w:tblLook w:val="04A0" w:firstRow="1" w:lastRow="0" w:firstColumn="1" w:lastColumn="0" w:noHBand="0" w:noVBand="1"/>
      </w:tblPr>
      <w:tblGrid>
        <w:gridCol w:w="3448"/>
        <w:gridCol w:w="3448"/>
        <w:gridCol w:w="3448"/>
      </w:tblGrid>
      <w:tr w:rsidR="00B21EBA" w14:paraId="5799CEB8" w14:textId="77777777" w:rsidTr="001062D1">
        <w:trPr>
          <w:trHeight w:val="502"/>
          <w:jc w:val="center"/>
        </w:trPr>
        <w:tc>
          <w:tcPr>
            <w:tcW w:w="3448" w:type="dxa"/>
            <w:shd w:val="clear" w:color="auto" w:fill="18304E"/>
            <w:vAlign w:val="center"/>
          </w:tcPr>
          <w:p w14:paraId="25108B6E" w14:textId="77777777" w:rsidR="00B21EBA" w:rsidRPr="00BD7DE8" w:rsidRDefault="00000000">
            <w:pPr>
              <w:jc w:val="center"/>
              <w:rPr>
                <w:sz w:val="22"/>
              </w:rPr>
            </w:pPr>
            <w:r w:rsidRPr="00BD7DE8">
              <w:rPr>
                <w:b/>
                <w:color w:val="FFFFFF"/>
                <w:sz w:val="22"/>
              </w:rPr>
              <w:t>Sheet</w:t>
            </w:r>
          </w:p>
        </w:tc>
        <w:tc>
          <w:tcPr>
            <w:tcW w:w="3448" w:type="dxa"/>
            <w:shd w:val="clear" w:color="auto" w:fill="18304E"/>
            <w:vAlign w:val="center"/>
          </w:tcPr>
          <w:p w14:paraId="06C1B3FC" w14:textId="77777777" w:rsidR="00B21EBA" w:rsidRPr="00BD7DE8" w:rsidRDefault="00000000">
            <w:pPr>
              <w:jc w:val="center"/>
              <w:rPr>
                <w:sz w:val="22"/>
              </w:rPr>
            </w:pPr>
            <w:r w:rsidRPr="00BD7DE8">
              <w:rPr>
                <w:b/>
                <w:color w:val="FFFFFF"/>
                <w:sz w:val="22"/>
              </w:rPr>
              <w:t>Purpose</w:t>
            </w:r>
          </w:p>
        </w:tc>
        <w:tc>
          <w:tcPr>
            <w:tcW w:w="3448" w:type="dxa"/>
            <w:shd w:val="clear" w:color="auto" w:fill="18304E"/>
            <w:vAlign w:val="center"/>
          </w:tcPr>
          <w:p w14:paraId="502286CA" w14:textId="77777777" w:rsidR="00B21EBA" w:rsidRPr="00BD7DE8" w:rsidRDefault="00000000">
            <w:pPr>
              <w:jc w:val="center"/>
              <w:rPr>
                <w:sz w:val="22"/>
              </w:rPr>
            </w:pPr>
            <w:r w:rsidRPr="00BD7DE8">
              <w:rPr>
                <w:b/>
                <w:color w:val="FFFFFF"/>
                <w:sz w:val="22"/>
              </w:rPr>
              <w:t>Main Output</w:t>
            </w:r>
          </w:p>
        </w:tc>
      </w:tr>
      <w:tr w:rsidR="00B21EBA" w14:paraId="26A79C9E" w14:textId="77777777" w:rsidTr="001062D1">
        <w:trPr>
          <w:trHeight w:val="981"/>
          <w:jc w:val="center"/>
        </w:trPr>
        <w:tc>
          <w:tcPr>
            <w:tcW w:w="3448" w:type="dxa"/>
            <w:vAlign w:val="center"/>
          </w:tcPr>
          <w:p w14:paraId="429C52CB" w14:textId="77777777" w:rsidR="00B21EBA" w:rsidRPr="00BD7DE8" w:rsidRDefault="00000000">
            <w:pPr>
              <w:rPr>
                <w:sz w:val="22"/>
              </w:rPr>
            </w:pPr>
            <w:r w:rsidRPr="00BD7DE8">
              <w:rPr>
                <w:b/>
                <w:color w:val="18304E"/>
                <w:sz w:val="22"/>
              </w:rPr>
              <w:t>Daily Tracker</w:t>
            </w:r>
          </w:p>
        </w:tc>
        <w:tc>
          <w:tcPr>
            <w:tcW w:w="3448" w:type="dxa"/>
            <w:vAlign w:val="center"/>
          </w:tcPr>
          <w:p w14:paraId="02210972" w14:textId="77777777" w:rsidR="00B21EBA" w:rsidRPr="00BD7DE8" w:rsidRDefault="00000000">
            <w:pPr>
              <w:rPr>
                <w:sz w:val="22"/>
              </w:rPr>
            </w:pPr>
            <w:r w:rsidRPr="00BD7DE8">
              <w:rPr>
                <w:sz w:val="22"/>
              </w:rPr>
              <w:t>Records daily health and fitness information.</w:t>
            </w:r>
          </w:p>
        </w:tc>
        <w:tc>
          <w:tcPr>
            <w:tcW w:w="3448" w:type="dxa"/>
            <w:vAlign w:val="center"/>
          </w:tcPr>
          <w:p w14:paraId="487409C5" w14:textId="77777777" w:rsidR="00B21EBA" w:rsidRPr="00BD7DE8" w:rsidRDefault="00000000">
            <w:pPr>
              <w:rPr>
                <w:sz w:val="22"/>
              </w:rPr>
            </w:pPr>
            <w:r w:rsidRPr="00BD7DE8">
              <w:rPr>
                <w:sz w:val="22"/>
              </w:rPr>
              <w:t>30 daily records + Wellness Score</w:t>
            </w:r>
          </w:p>
        </w:tc>
      </w:tr>
      <w:tr w:rsidR="00B21EBA" w14:paraId="66840F7A" w14:textId="77777777" w:rsidTr="001062D1">
        <w:trPr>
          <w:trHeight w:val="953"/>
          <w:jc w:val="center"/>
        </w:trPr>
        <w:tc>
          <w:tcPr>
            <w:tcW w:w="3448" w:type="dxa"/>
            <w:vAlign w:val="center"/>
          </w:tcPr>
          <w:p w14:paraId="07301FE9" w14:textId="77777777" w:rsidR="00B21EBA" w:rsidRPr="00BD7DE8" w:rsidRDefault="00000000">
            <w:pPr>
              <w:rPr>
                <w:sz w:val="22"/>
              </w:rPr>
            </w:pPr>
            <w:r w:rsidRPr="00BD7DE8">
              <w:rPr>
                <w:b/>
                <w:color w:val="18304E"/>
                <w:sz w:val="22"/>
              </w:rPr>
              <w:t>Weekly Summary</w:t>
            </w:r>
          </w:p>
        </w:tc>
        <w:tc>
          <w:tcPr>
            <w:tcW w:w="3448" w:type="dxa"/>
            <w:vAlign w:val="center"/>
          </w:tcPr>
          <w:p w14:paraId="5C44DE32" w14:textId="77777777" w:rsidR="00B21EBA" w:rsidRPr="00BD7DE8" w:rsidRDefault="00000000">
            <w:pPr>
              <w:rPr>
                <w:sz w:val="22"/>
              </w:rPr>
            </w:pPr>
            <w:r w:rsidRPr="00BD7DE8">
              <w:rPr>
                <w:sz w:val="22"/>
              </w:rPr>
              <w:t>Aggregates daily values into weekly results.</w:t>
            </w:r>
          </w:p>
        </w:tc>
        <w:tc>
          <w:tcPr>
            <w:tcW w:w="3448" w:type="dxa"/>
            <w:vAlign w:val="center"/>
          </w:tcPr>
          <w:p w14:paraId="590D18FA" w14:textId="77777777" w:rsidR="00B21EBA" w:rsidRPr="00BD7DE8" w:rsidRDefault="00000000">
            <w:pPr>
              <w:rPr>
                <w:sz w:val="22"/>
              </w:rPr>
            </w:pPr>
            <w:r w:rsidRPr="00BD7DE8">
              <w:rPr>
                <w:sz w:val="22"/>
              </w:rPr>
              <w:t>Totals and averages</w:t>
            </w:r>
          </w:p>
        </w:tc>
      </w:tr>
      <w:tr w:rsidR="00B21EBA" w14:paraId="0E67EE41" w14:textId="77777777" w:rsidTr="001062D1">
        <w:trPr>
          <w:trHeight w:val="475"/>
          <w:jc w:val="center"/>
        </w:trPr>
        <w:tc>
          <w:tcPr>
            <w:tcW w:w="3448" w:type="dxa"/>
            <w:vAlign w:val="center"/>
          </w:tcPr>
          <w:p w14:paraId="7352A14B" w14:textId="77777777" w:rsidR="00B21EBA" w:rsidRPr="00BD7DE8" w:rsidRDefault="00000000">
            <w:pPr>
              <w:rPr>
                <w:sz w:val="22"/>
              </w:rPr>
            </w:pPr>
            <w:r w:rsidRPr="00BD7DE8">
              <w:rPr>
                <w:b/>
                <w:color w:val="18304E"/>
                <w:sz w:val="22"/>
              </w:rPr>
              <w:t>Dashboard</w:t>
            </w:r>
          </w:p>
        </w:tc>
        <w:tc>
          <w:tcPr>
            <w:tcW w:w="3448" w:type="dxa"/>
            <w:vAlign w:val="center"/>
          </w:tcPr>
          <w:p w14:paraId="4402C29E" w14:textId="77777777" w:rsidR="00B21EBA" w:rsidRPr="00BD7DE8" w:rsidRDefault="00000000">
            <w:pPr>
              <w:rPr>
                <w:sz w:val="22"/>
              </w:rPr>
            </w:pPr>
            <w:r w:rsidRPr="00BD7DE8">
              <w:rPr>
                <w:sz w:val="22"/>
              </w:rPr>
              <w:t>Presents key indicators and visual trends.</w:t>
            </w:r>
          </w:p>
        </w:tc>
        <w:tc>
          <w:tcPr>
            <w:tcW w:w="3448" w:type="dxa"/>
            <w:vAlign w:val="center"/>
          </w:tcPr>
          <w:p w14:paraId="38F0F15A" w14:textId="77777777" w:rsidR="00B21EBA" w:rsidRPr="00BD7DE8" w:rsidRDefault="00000000">
            <w:pPr>
              <w:rPr>
                <w:sz w:val="22"/>
              </w:rPr>
            </w:pPr>
            <w:r w:rsidRPr="00BD7DE8">
              <w:rPr>
                <w:sz w:val="22"/>
              </w:rPr>
              <w:t>KPIs + charts</w:t>
            </w:r>
          </w:p>
        </w:tc>
      </w:tr>
      <w:tr w:rsidR="00B21EBA" w14:paraId="71297E4F" w14:textId="77777777" w:rsidTr="001062D1">
        <w:trPr>
          <w:trHeight w:val="475"/>
          <w:jc w:val="center"/>
        </w:trPr>
        <w:tc>
          <w:tcPr>
            <w:tcW w:w="3448" w:type="dxa"/>
            <w:vAlign w:val="center"/>
          </w:tcPr>
          <w:p w14:paraId="442BDDF3" w14:textId="77777777" w:rsidR="00B21EBA" w:rsidRPr="00BD7DE8" w:rsidRDefault="00000000">
            <w:pPr>
              <w:rPr>
                <w:sz w:val="22"/>
              </w:rPr>
            </w:pPr>
            <w:r w:rsidRPr="00BD7DE8">
              <w:rPr>
                <w:b/>
                <w:color w:val="18304E"/>
                <w:sz w:val="22"/>
              </w:rPr>
              <w:t>Workout Analysis</w:t>
            </w:r>
          </w:p>
        </w:tc>
        <w:tc>
          <w:tcPr>
            <w:tcW w:w="3448" w:type="dxa"/>
            <w:vAlign w:val="center"/>
          </w:tcPr>
          <w:p w14:paraId="61EE7ECE" w14:textId="77777777" w:rsidR="00B21EBA" w:rsidRPr="00BD7DE8" w:rsidRDefault="00000000">
            <w:pPr>
              <w:rPr>
                <w:sz w:val="22"/>
              </w:rPr>
            </w:pPr>
            <w:r w:rsidRPr="00BD7DE8">
              <w:rPr>
                <w:sz w:val="22"/>
              </w:rPr>
              <w:t>Compares workout categories.</w:t>
            </w:r>
          </w:p>
        </w:tc>
        <w:tc>
          <w:tcPr>
            <w:tcW w:w="3448" w:type="dxa"/>
            <w:vAlign w:val="center"/>
          </w:tcPr>
          <w:p w14:paraId="15838246" w14:textId="77777777" w:rsidR="00B21EBA" w:rsidRPr="00BD7DE8" w:rsidRDefault="00000000">
            <w:pPr>
              <w:rPr>
                <w:sz w:val="22"/>
              </w:rPr>
            </w:pPr>
            <w:r w:rsidRPr="00BD7DE8">
              <w:rPr>
                <w:sz w:val="22"/>
              </w:rPr>
              <w:t>Days, minutes and averages</w:t>
            </w:r>
          </w:p>
        </w:tc>
      </w:tr>
      <w:tr w:rsidR="00B21EBA" w14:paraId="61283C90" w14:textId="77777777" w:rsidTr="001062D1">
        <w:trPr>
          <w:trHeight w:val="475"/>
          <w:jc w:val="center"/>
        </w:trPr>
        <w:tc>
          <w:tcPr>
            <w:tcW w:w="3448" w:type="dxa"/>
            <w:vAlign w:val="center"/>
          </w:tcPr>
          <w:p w14:paraId="5FDF9675" w14:textId="77777777" w:rsidR="00B21EBA" w:rsidRPr="00BD7DE8" w:rsidRDefault="00000000">
            <w:pPr>
              <w:rPr>
                <w:sz w:val="22"/>
              </w:rPr>
            </w:pPr>
            <w:r w:rsidRPr="00BD7DE8">
              <w:rPr>
                <w:b/>
                <w:color w:val="18304E"/>
                <w:sz w:val="22"/>
              </w:rPr>
              <w:t>Formula Guide</w:t>
            </w:r>
          </w:p>
        </w:tc>
        <w:tc>
          <w:tcPr>
            <w:tcW w:w="3448" w:type="dxa"/>
            <w:vAlign w:val="center"/>
          </w:tcPr>
          <w:p w14:paraId="1F9BE6CA" w14:textId="77777777" w:rsidR="00B21EBA" w:rsidRPr="00BD7DE8" w:rsidRDefault="00000000">
            <w:pPr>
              <w:rPr>
                <w:sz w:val="22"/>
              </w:rPr>
            </w:pPr>
            <w:r w:rsidRPr="00BD7DE8">
              <w:rPr>
                <w:sz w:val="22"/>
              </w:rPr>
              <w:t>Documents important formulas.</w:t>
            </w:r>
          </w:p>
        </w:tc>
        <w:tc>
          <w:tcPr>
            <w:tcW w:w="3448" w:type="dxa"/>
            <w:vAlign w:val="center"/>
          </w:tcPr>
          <w:p w14:paraId="3AF19685" w14:textId="77777777" w:rsidR="00B21EBA" w:rsidRPr="00BD7DE8" w:rsidRDefault="00000000">
            <w:pPr>
              <w:rPr>
                <w:sz w:val="22"/>
              </w:rPr>
            </w:pPr>
            <w:r w:rsidRPr="00BD7DE8">
              <w:rPr>
                <w:sz w:val="22"/>
              </w:rPr>
              <w:t>Formula reference</w:t>
            </w:r>
          </w:p>
        </w:tc>
      </w:tr>
      <w:tr w:rsidR="00B21EBA" w14:paraId="6F03FE1F" w14:textId="77777777" w:rsidTr="001062D1">
        <w:trPr>
          <w:trHeight w:val="475"/>
          <w:jc w:val="center"/>
        </w:trPr>
        <w:tc>
          <w:tcPr>
            <w:tcW w:w="3448" w:type="dxa"/>
            <w:vAlign w:val="center"/>
          </w:tcPr>
          <w:p w14:paraId="5FA84EC1" w14:textId="77777777" w:rsidR="00B21EBA" w:rsidRPr="00BD7DE8" w:rsidRDefault="00000000">
            <w:pPr>
              <w:rPr>
                <w:sz w:val="22"/>
              </w:rPr>
            </w:pPr>
            <w:r w:rsidRPr="00BD7DE8">
              <w:rPr>
                <w:b/>
                <w:color w:val="18304E"/>
                <w:sz w:val="22"/>
              </w:rPr>
              <w:t>Instructions</w:t>
            </w:r>
          </w:p>
        </w:tc>
        <w:tc>
          <w:tcPr>
            <w:tcW w:w="3448" w:type="dxa"/>
            <w:vAlign w:val="center"/>
          </w:tcPr>
          <w:p w14:paraId="56E23846" w14:textId="77777777" w:rsidR="00B21EBA" w:rsidRPr="00BD7DE8" w:rsidRDefault="00000000">
            <w:pPr>
              <w:rPr>
                <w:sz w:val="22"/>
              </w:rPr>
            </w:pPr>
            <w:r w:rsidRPr="00BD7DE8">
              <w:rPr>
                <w:sz w:val="22"/>
              </w:rPr>
              <w:t>Explains workbook usage.</w:t>
            </w:r>
          </w:p>
        </w:tc>
        <w:tc>
          <w:tcPr>
            <w:tcW w:w="3448" w:type="dxa"/>
            <w:vAlign w:val="center"/>
          </w:tcPr>
          <w:p w14:paraId="3F95C06D" w14:textId="77777777" w:rsidR="00B21EBA" w:rsidRPr="00BD7DE8" w:rsidRDefault="00000000">
            <w:pPr>
              <w:rPr>
                <w:sz w:val="22"/>
              </w:rPr>
            </w:pPr>
            <w:r w:rsidRPr="00BD7DE8">
              <w:rPr>
                <w:sz w:val="22"/>
              </w:rPr>
              <w:t>User guidance</w:t>
            </w:r>
          </w:p>
        </w:tc>
      </w:tr>
      <w:tr w:rsidR="00B21EBA" w14:paraId="6D92913D" w14:textId="77777777" w:rsidTr="001062D1">
        <w:trPr>
          <w:trHeight w:val="475"/>
          <w:jc w:val="center"/>
        </w:trPr>
        <w:tc>
          <w:tcPr>
            <w:tcW w:w="3448" w:type="dxa"/>
            <w:vAlign w:val="center"/>
          </w:tcPr>
          <w:p w14:paraId="0738D404" w14:textId="77777777" w:rsidR="00B21EBA" w:rsidRPr="00BD7DE8" w:rsidRDefault="00000000">
            <w:pPr>
              <w:rPr>
                <w:sz w:val="22"/>
              </w:rPr>
            </w:pPr>
            <w:r w:rsidRPr="00BD7DE8">
              <w:rPr>
                <w:b/>
                <w:color w:val="18304E"/>
                <w:sz w:val="22"/>
              </w:rPr>
              <w:t>Data Dictionary</w:t>
            </w:r>
          </w:p>
        </w:tc>
        <w:tc>
          <w:tcPr>
            <w:tcW w:w="3448" w:type="dxa"/>
            <w:vAlign w:val="center"/>
          </w:tcPr>
          <w:p w14:paraId="2A2A4E88" w14:textId="77777777" w:rsidR="00B21EBA" w:rsidRPr="00BD7DE8" w:rsidRDefault="00000000">
            <w:pPr>
              <w:rPr>
                <w:sz w:val="22"/>
              </w:rPr>
            </w:pPr>
            <w:r w:rsidRPr="00BD7DE8">
              <w:rPr>
                <w:sz w:val="22"/>
              </w:rPr>
              <w:t>Defines fields and units.</w:t>
            </w:r>
          </w:p>
        </w:tc>
        <w:tc>
          <w:tcPr>
            <w:tcW w:w="3448" w:type="dxa"/>
            <w:vAlign w:val="center"/>
          </w:tcPr>
          <w:p w14:paraId="34139046" w14:textId="77777777" w:rsidR="00B21EBA" w:rsidRPr="00BD7DE8" w:rsidRDefault="00000000">
            <w:pPr>
              <w:rPr>
                <w:sz w:val="22"/>
              </w:rPr>
            </w:pPr>
            <w:r w:rsidRPr="00BD7DE8">
              <w:rPr>
                <w:sz w:val="22"/>
              </w:rPr>
              <w:t>Parameter reference</w:t>
            </w:r>
          </w:p>
        </w:tc>
      </w:tr>
    </w:tbl>
    <w:p w14:paraId="2ADAB9C3" w14:textId="77777777" w:rsidR="00B21EBA" w:rsidRDefault="00000000">
      <w:pPr>
        <w:pStyle w:val="Heading1"/>
      </w:pPr>
      <w:r>
        <w:t>Representative Excel Formulas</w:t>
      </w:r>
    </w:p>
    <w:tbl>
      <w:tblPr>
        <w:tblStyle w:val="TableGrid"/>
        <w:tblW w:w="10450" w:type="dxa"/>
        <w:jc w:val="center"/>
        <w:tblLook w:val="04A0" w:firstRow="1" w:lastRow="0" w:firstColumn="1" w:lastColumn="0" w:noHBand="0" w:noVBand="1"/>
      </w:tblPr>
      <w:tblGrid>
        <w:gridCol w:w="1172"/>
        <w:gridCol w:w="9322"/>
      </w:tblGrid>
      <w:tr w:rsidR="00B21EBA" w:rsidRPr="00BD7DE8" w14:paraId="7CC44A8B" w14:textId="77777777" w:rsidTr="00BD7DE8">
        <w:trPr>
          <w:trHeight w:val="605"/>
          <w:jc w:val="center"/>
        </w:trPr>
        <w:tc>
          <w:tcPr>
            <w:tcW w:w="3042" w:type="dxa"/>
            <w:shd w:val="clear" w:color="auto" w:fill="18304E"/>
            <w:vAlign w:val="center"/>
          </w:tcPr>
          <w:p w14:paraId="24153732" w14:textId="77777777" w:rsidR="00B21EBA" w:rsidRPr="00BD7DE8" w:rsidRDefault="00000000">
            <w:pPr>
              <w:jc w:val="center"/>
              <w:rPr>
                <w:sz w:val="18"/>
                <w:szCs w:val="18"/>
              </w:rPr>
            </w:pPr>
            <w:r w:rsidRPr="00BD7DE8">
              <w:rPr>
                <w:b/>
                <w:color w:val="FFFFFF"/>
                <w:sz w:val="18"/>
                <w:szCs w:val="18"/>
              </w:rPr>
              <w:t>Calculation</w:t>
            </w:r>
          </w:p>
        </w:tc>
        <w:tc>
          <w:tcPr>
            <w:tcW w:w="7408" w:type="dxa"/>
            <w:shd w:val="clear" w:color="auto" w:fill="18304E"/>
            <w:vAlign w:val="center"/>
          </w:tcPr>
          <w:p w14:paraId="5CF34C55" w14:textId="77777777" w:rsidR="00B21EBA" w:rsidRPr="00BD7DE8" w:rsidRDefault="00000000">
            <w:pPr>
              <w:jc w:val="center"/>
              <w:rPr>
                <w:sz w:val="18"/>
                <w:szCs w:val="18"/>
              </w:rPr>
            </w:pPr>
            <w:r w:rsidRPr="00BD7DE8">
              <w:rPr>
                <w:b/>
                <w:color w:val="FFFFFF"/>
                <w:sz w:val="18"/>
                <w:szCs w:val="18"/>
              </w:rPr>
              <w:t>Formula</w:t>
            </w:r>
          </w:p>
        </w:tc>
      </w:tr>
      <w:tr w:rsidR="00B21EBA" w:rsidRPr="00BD7DE8" w14:paraId="141599AD" w14:textId="77777777" w:rsidTr="00BD7DE8">
        <w:trPr>
          <w:trHeight w:val="941"/>
          <w:jc w:val="center"/>
        </w:trPr>
        <w:tc>
          <w:tcPr>
            <w:tcW w:w="3042" w:type="dxa"/>
            <w:vAlign w:val="center"/>
          </w:tcPr>
          <w:p w14:paraId="116CA565" w14:textId="77777777" w:rsidR="00B21EBA" w:rsidRPr="00BD7DE8" w:rsidRDefault="00000000">
            <w:pPr>
              <w:rPr>
                <w:sz w:val="18"/>
                <w:szCs w:val="18"/>
              </w:rPr>
            </w:pPr>
            <w:r w:rsidRPr="00BD7DE8">
              <w:rPr>
                <w:b/>
                <w:color w:val="18304E"/>
                <w:sz w:val="18"/>
                <w:szCs w:val="18"/>
              </w:rPr>
              <w:t>Wellness Score</w:t>
            </w:r>
          </w:p>
        </w:tc>
        <w:tc>
          <w:tcPr>
            <w:tcW w:w="7408" w:type="dxa"/>
            <w:vAlign w:val="center"/>
          </w:tcPr>
          <w:p w14:paraId="1011C094" w14:textId="77777777" w:rsidR="00B21EBA" w:rsidRPr="00BD7DE8" w:rsidRDefault="00000000">
            <w:pPr>
              <w:rPr>
                <w:sz w:val="18"/>
                <w:szCs w:val="18"/>
              </w:rPr>
            </w:pPr>
            <w:r w:rsidRPr="00BD7DE8">
              <w:rPr>
                <w:sz w:val="18"/>
                <w:szCs w:val="18"/>
              </w:rPr>
              <w:t>=ROUND(MIN(C2/8000,</w:t>
            </w:r>
            <w:proofErr w:type="gramStart"/>
            <w:r w:rsidRPr="00BD7DE8">
              <w:rPr>
                <w:sz w:val="18"/>
                <w:szCs w:val="18"/>
              </w:rPr>
              <w:t>1)*</w:t>
            </w:r>
            <w:proofErr w:type="gramEnd"/>
            <w:r w:rsidRPr="00BD7DE8">
              <w:rPr>
                <w:sz w:val="18"/>
                <w:szCs w:val="18"/>
              </w:rPr>
              <w:t>30+MIN(E2/45,</w:t>
            </w:r>
            <w:proofErr w:type="gramStart"/>
            <w:r w:rsidRPr="00BD7DE8">
              <w:rPr>
                <w:sz w:val="18"/>
                <w:szCs w:val="18"/>
              </w:rPr>
              <w:t>1)*</w:t>
            </w:r>
            <w:proofErr w:type="gramEnd"/>
            <w:r w:rsidRPr="00BD7DE8">
              <w:rPr>
                <w:sz w:val="18"/>
                <w:szCs w:val="18"/>
              </w:rPr>
              <w:t>25+MIN(H2/2.5,</w:t>
            </w:r>
            <w:proofErr w:type="gramStart"/>
            <w:r w:rsidRPr="00BD7DE8">
              <w:rPr>
                <w:sz w:val="18"/>
                <w:szCs w:val="18"/>
              </w:rPr>
              <w:t>1)*</w:t>
            </w:r>
            <w:proofErr w:type="gramEnd"/>
            <w:r w:rsidRPr="00BD7DE8">
              <w:rPr>
                <w:sz w:val="18"/>
                <w:szCs w:val="18"/>
              </w:rPr>
              <w:t>15+MIN(I2/8,</w:t>
            </w:r>
            <w:proofErr w:type="gramStart"/>
            <w:r w:rsidRPr="00BD7DE8">
              <w:rPr>
                <w:sz w:val="18"/>
                <w:szCs w:val="18"/>
              </w:rPr>
              <w:t>1)*</w:t>
            </w:r>
            <w:proofErr w:type="gramEnd"/>
            <w:r w:rsidRPr="00BD7DE8">
              <w:rPr>
                <w:sz w:val="18"/>
                <w:szCs w:val="18"/>
              </w:rPr>
              <w:t>15+</w:t>
            </w:r>
            <w:proofErr w:type="gramStart"/>
            <w:r w:rsidRPr="00BD7DE8">
              <w:rPr>
                <w:sz w:val="18"/>
                <w:szCs w:val="18"/>
              </w:rPr>
              <w:t>IF(</w:t>
            </w:r>
            <w:proofErr w:type="gramEnd"/>
            <w:r w:rsidRPr="00BD7DE8">
              <w:rPr>
                <w:sz w:val="18"/>
                <w:szCs w:val="18"/>
              </w:rPr>
              <w:t>J2="Balanced",</w:t>
            </w:r>
            <w:proofErr w:type="gramStart"/>
            <w:r w:rsidRPr="00BD7DE8">
              <w:rPr>
                <w:sz w:val="18"/>
                <w:szCs w:val="18"/>
              </w:rPr>
              <w:t>15,IF</w:t>
            </w:r>
            <w:proofErr w:type="gramEnd"/>
            <w:r w:rsidRPr="00BD7DE8">
              <w:rPr>
                <w:sz w:val="18"/>
                <w:szCs w:val="18"/>
              </w:rPr>
              <w:t>(J2="Mostly Balanced",10,5)),0)</w:t>
            </w:r>
          </w:p>
        </w:tc>
      </w:tr>
      <w:tr w:rsidR="00B21EBA" w:rsidRPr="00BD7DE8" w14:paraId="21902D55" w14:textId="77777777" w:rsidTr="00BD7DE8">
        <w:trPr>
          <w:trHeight w:val="605"/>
          <w:jc w:val="center"/>
        </w:trPr>
        <w:tc>
          <w:tcPr>
            <w:tcW w:w="3042" w:type="dxa"/>
            <w:vAlign w:val="center"/>
          </w:tcPr>
          <w:p w14:paraId="1BB54642" w14:textId="77777777" w:rsidR="00B21EBA" w:rsidRPr="00BD7DE8" w:rsidRDefault="00000000">
            <w:pPr>
              <w:rPr>
                <w:sz w:val="18"/>
                <w:szCs w:val="18"/>
              </w:rPr>
            </w:pPr>
            <w:r w:rsidRPr="00BD7DE8">
              <w:rPr>
                <w:b/>
                <w:color w:val="18304E"/>
                <w:sz w:val="18"/>
                <w:szCs w:val="18"/>
              </w:rPr>
              <w:t>Total Steps</w:t>
            </w:r>
          </w:p>
        </w:tc>
        <w:tc>
          <w:tcPr>
            <w:tcW w:w="7408" w:type="dxa"/>
            <w:vAlign w:val="center"/>
          </w:tcPr>
          <w:p w14:paraId="14552599" w14:textId="77777777" w:rsidR="00B21EBA" w:rsidRPr="00BD7DE8" w:rsidRDefault="00000000">
            <w:pPr>
              <w:rPr>
                <w:sz w:val="18"/>
                <w:szCs w:val="18"/>
              </w:rPr>
            </w:pPr>
            <w:r w:rsidRPr="00BD7DE8">
              <w:rPr>
                <w:sz w:val="18"/>
                <w:szCs w:val="18"/>
              </w:rPr>
              <w:t>=</w:t>
            </w:r>
            <w:proofErr w:type="gramStart"/>
            <w:r w:rsidRPr="00BD7DE8">
              <w:rPr>
                <w:sz w:val="18"/>
                <w:szCs w:val="18"/>
              </w:rPr>
              <w:t>SUM(</w:t>
            </w:r>
            <w:proofErr w:type="gramEnd"/>
            <w:r w:rsidRPr="00BD7DE8">
              <w:rPr>
                <w:sz w:val="18"/>
                <w:szCs w:val="18"/>
              </w:rPr>
              <w:t>'Daily Tracker</w:t>
            </w:r>
            <w:proofErr w:type="gramStart"/>
            <w:r w:rsidRPr="00BD7DE8">
              <w:rPr>
                <w:sz w:val="18"/>
                <w:szCs w:val="18"/>
              </w:rPr>
              <w:t>'!C2:C31</w:t>
            </w:r>
            <w:proofErr w:type="gramEnd"/>
            <w:r w:rsidRPr="00BD7DE8">
              <w:rPr>
                <w:sz w:val="18"/>
                <w:szCs w:val="18"/>
              </w:rPr>
              <w:t>)</w:t>
            </w:r>
          </w:p>
        </w:tc>
      </w:tr>
      <w:tr w:rsidR="00B21EBA" w:rsidRPr="00BD7DE8" w14:paraId="52F857B3" w14:textId="77777777" w:rsidTr="00BD7DE8">
        <w:trPr>
          <w:trHeight w:val="571"/>
          <w:jc w:val="center"/>
        </w:trPr>
        <w:tc>
          <w:tcPr>
            <w:tcW w:w="3042" w:type="dxa"/>
            <w:vAlign w:val="center"/>
          </w:tcPr>
          <w:p w14:paraId="3327EC0C" w14:textId="77777777" w:rsidR="00B21EBA" w:rsidRPr="00BD7DE8" w:rsidRDefault="00000000">
            <w:pPr>
              <w:rPr>
                <w:sz w:val="18"/>
                <w:szCs w:val="18"/>
              </w:rPr>
            </w:pPr>
            <w:r w:rsidRPr="00BD7DE8">
              <w:rPr>
                <w:b/>
                <w:color w:val="18304E"/>
                <w:sz w:val="18"/>
                <w:szCs w:val="18"/>
              </w:rPr>
              <w:t>Total Workout Minutes</w:t>
            </w:r>
          </w:p>
        </w:tc>
        <w:tc>
          <w:tcPr>
            <w:tcW w:w="7408" w:type="dxa"/>
            <w:vAlign w:val="center"/>
          </w:tcPr>
          <w:p w14:paraId="1D975DDB" w14:textId="77777777" w:rsidR="00B21EBA" w:rsidRPr="00BD7DE8" w:rsidRDefault="00000000">
            <w:pPr>
              <w:rPr>
                <w:sz w:val="18"/>
                <w:szCs w:val="18"/>
              </w:rPr>
            </w:pPr>
            <w:r w:rsidRPr="00BD7DE8">
              <w:rPr>
                <w:sz w:val="18"/>
                <w:szCs w:val="18"/>
              </w:rPr>
              <w:t>=</w:t>
            </w:r>
            <w:proofErr w:type="gramStart"/>
            <w:r w:rsidRPr="00BD7DE8">
              <w:rPr>
                <w:sz w:val="18"/>
                <w:szCs w:val="18"/>
              </w:rPr>
              <w:t>SUM(</w:t>
            </w:r>
            <w:proofErr w:type="gramEnd"/>
            <w:r w:rsidRPr="00BD7DE8">
              <w:rPr>
                <w:sz w:val="18"/>
                <w:szCs w:val="18"/>
              </w:rPr>
              <w:t>'Daily Tracker</w:t>
            </w:r>
            <w:proofErr w:type="gramStart"/>
            <w:r w:rsidRPr="00BD7DE8">
              <w:rPr>
                <w:sz w:val="18"/>
                <w:szCs w:val="18"/>
              </w:rPr>
              <w:t>'!E2:E31</w:t>
            </w:r>
            <w:proofErr w:type="gramEnd"/>
            <w:r w:rsidRPr="00BD7DE8">
              <w:rPr>
                <w:sz w:val="18"/>
                <w:szCs w:val="18"/>
              </w:rPr>
              <w:t>)</w:t>
            </w:r>
          </w:p>
        </w:tc>
      </w:tr>
      <w:tr w:rsidR="00B21EBA" w:rsidRPr="00BD7DE8" w14:paraId="58DD33EE" w14:textId="77777777" w:rsidTr="00BD7DE8">
        <w:trPr>
          <w:trHeight w:val="571"/>
          <w:jc w:val="center"/>
        </w:trPr>
        <w:tc>
          <w:tcPr>
            <w:tcW w:w="3042" w:type="dxa"/>
            <w:vAlign w:val="center"/>
          </w:tcPr>
          <w:p w14:paraId="1C495043" w14:textId="77777777" w:rsidR="00B21EBA" w:rsidRPr="00BD7DE8" w:rsidRDefault="00000000">
            <w:pPr>
              <w:rPr>
                <w:sz w:val="18"/>
                <w:szCs w:val="18"/>
              </w:rPr>
            </w:pPr>
            <w:r w:rsidRPr="00BD7DE8">
              <w:rPr>
                <w:b/>
                <w:color w:val="18304E"/>
                <w:sz w:val="18"/>
                <w:szCs w:val="18"/>
              </w:rPr>
              <w:t>Average Water</w:t>
            </w:r>
          </w:p>
        </w:tc>
        <w:tc>
          <w:tcPr>
            <w:tcW w:w="7408" w:type="dxa"/>
            <w:vAlign w:val="center"/>
          </w:tcPr>
          <w:p w14:paraId="4398D2D6" w14:textId="77777777" w:rsidR="00B21EBA" w:rsidRPr="00BD7DE8" w:rsidRDefault="00000000">
            <w:pPr>
              <w:rPr>
                <w:sz w:val="18"/>
                <w:szCs w:val="18"/>
              </w:rPr>
            </w:pPr>
            <w:r w:rsidRPr="00BD7DE8">
              <w:rPr>
                <w:sz w:val="18"/>
                <w:szCs w:val="18"/>
              </w:rPr>
              <w:t>=</w:t>
            </w:r>
            <w:proofErr w:type="gramStart"/>
            <w:r w:rsidRPr="00BD7DE8">
              <w:rPr>
                <w:sz w:val="18"/>
                <w:szCs w:val="18"/>
              </w:rPr>
              <w:t>AVERAGE(</w:t>
            </w:r>
            <w:proofErr w:type="gramEnd"/>
            <w:r w:rsidRPr="00BD7DE8">
              <w:rPr>
                <w:sz w:val="18"/>
                <w:szCs w:val="18"/>
              </w:rPr>
              <w:t>'Daily Tracker</w:t>
            </w:r>
            <w:proofErr w:type="gramStart"/>
            <w:r w:rsidRPr="00BD7DE8">
              <w:rPr>
                <w:sz w:val="18"/>
                <w:szCs w:val="18"/>
              </w:rPr>
              <w:t>'!H2:H31</w:t>
            </w:r>
            <w:proofErr w:type="gramEnd"/>
            <w:r w:rsidRPr="00BD7DE8">
              <w:rPr>
                <w:sz w:val="18"/>
                <w:szCs w:val="18"/>
              </w:rPr>
              <w:t>)</w:t>
            </w:r>
          </w:p>
        </w:tc>
      </w:tr>
      <w:tr w:rsidR="00B21EBA" w:rsidRPr="00BD7DE8" w14:paraId="419BCB0D" w14:textId="77777777" w:rsidTr="00BD7DE8">
        <w:trPr>
          <w:trHeight w:val="571"/>
          <w:jc w:val="center"/>
        </w:trPr>
        <w:tc>
          <w:tcPr>
            <w:tcW w:w="3042" w:type="dxa"/>
            <w:vAlign w:val="center"/>
          </w:tcPr>
          <w:p w14:paraId="391E29A6" w14:textId="77777777" w:rsidR="00B21EBA" w:rsidRPr="00BD7DE8" w:rsidRDefault="00000000">
            <w:pPr>
              <w:rPr>
                <w:sz w:val="18"/>
                <w:szCs w:val="18"/>
              </w:rPr>
            </w:pPr>
            <w:r w:rsidRPr="00BD7DE8">
              <w:rPr>
                <w:b/>
                <w:color w:val="18304E"/>
                <w:sz w:val="18"/>
                <w:szCs w:val="18"/>
              </w:rPr>
              <w:t>Workout Count</w:t>
            </w:r>
          </w:p>
        </w:tc>
        <w:tc>
          <w:tcPr>
            <w:tcW w:w="7408" w:type="dxa"/>
            <w:vAlign w:val="center"/>
          </w:tcPr>
          <w:p w14:paraId="55308644" w14:textId="77777777" w:rsidR="00B21EBA" w:rsidRPr="00BD7DE8" w:rsidRDefault="00000000">
            <w:pPr>
              <w:rPr>
                <w:sz w:val="18"/>
                <w:szCs w:val="18"/>
              </w:rPr>
            </w:pPr>
            <w:r w:rsidRPr="00BD7DE8">
              <w:rPr>
                <w:sz w:val="18"/>
                <w:szCs w:val="18"/>
              </w:rPr>
              <w:t>=</w:t>
            </w:r>
            <w:proofErr w:type="gramStart"/>
            <w:r w:rsidRPr="00BD7DE8">
              <w:rPr>
                <w:sz w:val="18"/>
                <w:szCs w:val="18"/>
              </w:rPr>
              <w:t>COUNTIF(</w:t>
            </w:r>
            <w:proofErr w:type="gramEnd"/>
            <w:r w:rsidRPr="00BD7DE8">
              <w:rPr>
                <w:sz w:val="18"/>
                <w:szCs w:val="18"/>
              </w:rPr>
              <w:t>'Daily Tracker</w:t>
            </w:r>
            <w:proofErr w:type="gramStart"/>
            <w:r w:rsidRPr="00BD7DE8">
              <w:rPr>
                <w:sz w:val="18"/>
                <w:szCs w:val="18"/>
              </w:rPr>
              <w:t>'!D2:D31</w:t>
            </w:r>
            <w:proofErr w:type="gramEnd"/>
            <w:r w:rsidRPr="00BD7DE8">
              <w:rPr>
                <w:sz w:val="18"/>
                <w:szCs w:val="18"/>
              </w:rPr>
              <w:t>,"Walking")</w:t>
            </w:r>
          </w:p>
        </w:tc>
      </w:tr>
    </w:tbl>
    <w:p w14:paraId="10C97E3A" w14:textId="77777777" w:rsidR="00B21EBA" w:rsidRPr="00BD7DE8" w:rsidRDefault="00000000">
      <w:pPr>
        <w:rPr>
          <w:sz w:val="18"/>
          <w:szCs w:val="18"/>
        </w:rPr>
      </w:pPr>
      <w:r w:rsidRPr="00BD7DE8">
        <w:rPr>
          <w:sz w:val="18"/>
          <w:szCs w:val="18"/>
        </w:rPr>
        <w:br w:type="page"/>
      </w:r>
    </w:p>
    <w:p w14:paraId="1CFC3C02" w14:textId="77777777" w:rsidR="00B21EBA" w:rsidRDefault="00000000">
      <w:pPr>
        <w:jc w:val="right"/>
      </w:pPr>
      <w:r>
        <w:rPr>
          <w:color w:val="5F6E7D"/>
          <w:sz w:val="16"/>
        </w:rPr>
        <w:lastRenderedPageBreak/>
        <w:t>3 • PROJECT OBJECTIVES</w:t>
      </w:r>
    </w:p>
    <w:p w14:paraId="1396D067" w14:textId="77777777" w:rsidR="00B21EBA" w:rsidRDefault="00000000">
      <w:pPr>
        <w:pStyle w:val="Title"/>
      </w:pPr>
      <w:r>
        <w:t>3. Project Objectives</w:t>
      </w:r>
    </w:p>
    <w:p w14:paraId="1BC5B153" w14:textId="77777777" w:rsidR="00B21EBA" w:rsidRDefault="00000000">
      <w:pPr>
        <w:pStyle w:val="ListBullet"/>
        <w:spacing w:after="80"/>
      </w:pPr>
      <w:r>
        <w:t>Record daily health and fitness information in an organized Excel worksheet.</w:t>
      </w:r>
    </w:p>
    <w:p w14:paraId="0A306F95" w14:textId="77777777" w:rsidR="00B21EBA" w:rsidRDefault="00000000">
      <w:pPr>
        <w:pStyle w:val="ListBullet"/>
        <w:spacing w:after="80"/>
      </w:pPr>
      <w:r>
        <w:t>Track workouts, workout duration, calorie intake, water intake, sleep, meal pattern, steps and weight.</w:t>
      </w:r>
    </w:p>
    <w:p w14:paraId="7F3563F8" w14:textId="77777777" w:rsidR="00B21EBA" w:rsidRDefault="00000000">
      <w:pPr>
        <w:pStyle w:val="ListBullet"/>
        <w:spacing w:after="80"/>
      </w:pPr>
      <w:r>
        <w:t>Automate calculations using Excel formulas and functions.</w:t>
      </w:r>
    </w:p>
    <w:p w14:paraId="3E490DD1" w14:textId="77777777" w:rsidR="00B21EBA" w:rsidRDefault="00000000">
      <w:pPr>
        <w:pStyle w:val="ListBullet"/>
        <w:spacing w:after="80"/>
      </w:pPr>
      <w:r>
        <w:t>Create weekly summaries from daily records.</w:t>
      </w:r>
    </w:p>
    <w:p w14:paraId="13A3D3FC" w14:textId="77777777" w:rsidR="00B21EBA" w:rsidRDefault="00000000">
      <w:pPr>
        <w:pStyle w:val="ListBullet"/>
        <w:spacing w:after="80"/>
      </w:pPr>
      <w:r>
        <w:t>Analyze workout frequency and duration by workout type.</w:t>
      </w:r>
    </w:p>
    <w:p w14:paraId="0F0821D9" w14:textId="77777777" w:rsidR="00B21EBA" w:rsidRDefault="00000000">
      <w:pPr>
        <w:pStyle w:val="ListBullet"/>
        <w:spacing w:after="80"/>
      </w:pPr>
      <w:r>
        <w:t>Visualize progress using line, bar and pie charts.</w:t>
      </w:r>
    </w:p>
    <w:p w14:paraId="46073742" w14:textId="77777777" w:rsidR="00B21EBA" w:rsidRDefault="00000000">
      <w:pPr>
        <w:pStyle w:val="ListBullet"/>
        <w:spacing w:after="80"/>
      </w:pPr>
      <w:r>
        <w:t>Provide a simple Dashboard for quick understanding of important metrics.</w:t>
      </w:r>
    </w:p>
    <w:p w14:paraId="1DDFA603" w14:textId="77777777" w:rsidR="00B21EBA" w:rsidRDefault="00000000">
      <w:pPr>
        <w:pStyle w:val="ListBullet"/>
        <w:spacing w:after="80"/>
      </w:pPr>
      <w:r>
        <w:t>Demonstrate practical Office Automation skills using Microsoft Excel, Word and PowerPoint.</w:t>
      </w:r>
    </w:p>
    <w:p w14:paraId="27F07C0F" w14:textId="77777777" w:rsidR="00B21EBA" w:rsidRDefault="00000000">
      <w:pPr>
        <w:pStyle w:val="Heading1"/>
      </w:pPr>
      <w:r>
        <w:t>Project Scope</w:t>
      </w:r>
    </w:p>
    <w:p w14:paraId="4FD4236A" w14:textId="77777777" w:rsidR="00B21EBA" w:rsidRDefault="00000000">
      <w:r>
        <w:t>The project is intended as an academic demonstration of spreadsheet-based data management and visualization. The dataset is fictional and the Wellness Score is a project-defined tracking indicator rather than a medical or clinical measurement.</w:t>
      </w:r>
    </w:p>
    <w:p w14:paraId="185F7CCA" w14:textId="77777777" w:rsidR="00B21EBA" w:rsidRDefault="00000000">
      <w:r>
        <w:br w:type="page"/>
      </w:r>
    </w:p>
    <w:p w14:paraId="22431EB6" w14:textId="77777777" w:rsidR="00B21EBA" w:rsidRDefault="00000000">
      <w:pPr>
        <w:jc w:val="right"/>
      </w:pPr>
      <w:r>
        <w:rPr>
          <w:color w:val="5F6E7D"/>
          <w:sz w:val="16"/>
        </w:rPr>
        <w:lastRenderedPageBreak/>
        <w:t>4 • TECHNOLOGIES IMPLEMENTED</w:t>
      </w:r>
    </w:p>
    <w:p w14:paraId="03FDF0FB" w14:textId="77777777" w:rsidR="00B21EBA" w:rsidRDefault="00000000">
      <w:pPr>
        <w:pStyle w:val="Title"/>
      </w:pPr>
      <w:r>
        <w:t>4. Technologies Implemented</w:t>
      </w:r>
    </w:p>
    <w:tbl>
      <w:tblPr>
        <w:tblStyle w:val="TableGrid"/>
        <w:tblW w:w="0" w:type="auto"/>
        <w:jc w:val="center"/>
        <w:tblLook w:val="04A0" w:firstRow="1" w:lastRow="0" w:firstColumn="1" w:lastColumn="0" w:noHBand="0" w:noVBand="1"/>
      </w:tblPr>
      <w:tblGrid>
        <w:gridCol w:w="3407"/>
        <w:gridCol w:w="3407"/>
        <w:gridCol w:w="3407"/>
      </w:tblGrid>
      <w:tr w:rsidR="00B21EBA" w14:paraId="08512F67" w14:textId="77777777" w:rsidTr="00BD7DE8">
        <w:trPr>
          <w:trHeight w:val="596"/>
          <w:jc w:val="center"/>
        </w:trPr>
        <w:tc>
          <w:tcPr>
            <w:tcW w:w="3407" w:type="dxa"/>
            <w:shd w:val="clear" w:color="auto" w:fill="18304E"/>
            <w:vAlign w:val="center"/>
          </w:tcPr>
          <w:p w14:paraId="40127DE3" w14:textId="77777777" w:rsidR="00B21EBA" w:rsidRPr="00BD7DE8" w:rsidRDefault="00000000">
            <w:pPr>
              <w:jc w:val="center"/>
              <w:rPr>
                <w:sz w:val="24"/>
                <w:szCs w:val="24"/>
              </w:rPr>
            </w:pPr>
            <w:r w:rsidRPr="00BD7DE8">
              <w:rPr>
                <w:b/>
                <w:color w:val="FFFFFF"/>
                <w:sz w:val="24"/>
                <w:szCs w:val="24"/>
              </w:rPr>
              <w:t>Technology</w:t>
            </w:r>
          </w:p>
        </w:tc>
        <w:tc>
          <w:tcPr>
            <w:tcW w:w="3407" w:type="dxa"/>
            <w:shd w:val="clear" w:color="auto" w:fill="18304E"/>
            <w:vAlign w:val="center"/>
          </w:tcPr>
          <w:p w14:paraId="207449DB" w14:textId="77777777" w:rsidR="00B21EBA" w:rsidRPr="00BD7DE8" w:rsidRDefault="00000000">
            <w:pPr>
              <w:jc w:val="center"/>
              <w:rPr>
                <w:sz w:val="24"/>
                <w:szCs w:val="24"/>
              </w:rPr>
            </w:pPr>
            <w:r w:rsidRPr="00BD7DE8">
              <w:rPr>
                <w:b/>
                <w:color w:val="FFFFFF"/>
                <w:sz w:val="24"/>
                <w:szCs w:val="24"/>
              </w:rPr>
              <w:t>Role in Project</w:t>
            </w:r>
          </w:p>
        </w:tc>
        <w:tc>
          <w:tcPr>
            <w:tcW w:w="3407" w:type="dxa"/>
            <w:shd w:val="clear" w:color="auto" w:fill="18304E"/>
            <w:vAlign w:val="center"/>
          </w:tcPr>
          <w:p w14:paraId="2842089D" w14:textId="77777777" w:rsidR="00B21EBA" w:rsidRPr="00BD7DE8" w:rsidRDefault="00000000">
            <w:pPr>
              <w:jc w:val="center"/>
              <w:rPr>
                <w:sz w:val="24"/>
                <w:szCs w:val="24"/>
              </w:rPr>
            </w:pPr>
            <w:r w:rsidRPr="00BD7DE8">
              <w:rPr>
                <w:b/>
                <w:color w:val="FFFFFF"/>
                <w:sz w:val="24"/>
                <w:szCs w:val="24"/>
              </w:rPr>
              <w:t>Examples</w:t>
            </w:r>
          </w:p>
        </w:tc>
      </w:tr>
      <w:tr w:rsidR="00B21EBA" w14:paraId="5D64E41D" w14:textId="77777777" w:rsidTr="00BD7DE8">
        <w:trPr>
          <w:trHeight w:val="1159"/>
          <w:jc w:val="center"/>
        </w:trPr>
        <w:tc>
          <w:tcPr>
            <w:tcW w:w="3407" w:type="dxa"/>
            <w:vAlign w:val="center"/>
          </w:tcPr>
          <w:p w14:paraId="2D943705" w14:textId="77777777" w:rsidR="00B21EBA" w:rsidRPr="00BD7DE8" w:rsidRDefault="00000000">
            <w:pPr>
              <w:rPr>
                <w:sz w:val="24"/>
                <w:szCs w:val="24"/>
              </w:rPr>
            </w:pPr>
            <w:r w:rsidRPr="00BD7DE8">
              <w:rPr>
                <w:b/>
                <w:color w:val="18304E"/>
                <w:sz w:val="24"/>
                <w:szCs w:val="24"/>
              </w:rPr>
              <w:t>Microsoft Excel</w:t>
            </w:r>
          </w:p>
        </w:tc>
        <w:tc>
          <w:tcPr>
            <w:tcW w:w="3407" w:type="dxa"/>
            <w:vAlign w:val="center"/>
          </w:tcPr>
          <w:p w14:paraId="2A0F81ED" w14:textId="77777777" w:rsidR="00B21EBA" w:rsidRPr="00BD7DE8" w:rsidRDefault="00000000">
            <w:pPr>
              <w:rPr>
                <w:sz w:val="24"/>
                <w:szCs w:val="24"/>
              </w:rPr>
            </w:pPr>
            <w:r w:rsidRPr="00BD7DE8">
              <w:rPr>
                <w:sz w:val="24"/>
                <w:szCs w:val="24"/>
              </w:rPr>
              <w:t>Main implementation and analysis tool</w:t>
            </w:r>
          </w:p>
        </w:tc>
        <w:tc>
          <w:tcPr>
            <w:tcW w:w="3407" w:type="dxa"/>
            <w:vAlign w:val="center"/>
          </w:tcPr>
          <w:p w14:paraId="2FF82309" w14:textId="77777777" w:rsidR="00B21EBA" w:rsidRPr="00BD7DE8" w:rsidRDefault="00000000">
            <w:pPr>
              <w:rPr>
                <w:sz w:val="24"/>
                <w:szCs w:val="24"/>
              </w:rPr>
            </w:pPr>
            <w:r w:rsidRPr="00BD7DE8">
              <w:rPr>
                <w:sz w:val="24"/>
                <w:szCs w:val="24"/>
              </w:rPr>
              <w:t>Worksheets, formulas, functions, validation, formatting and charts</w:t>
            </w:r>
          </w:p>
        </w:tc>
      </w:tr>
      <w:tr w:rsidR="00B21EBA" w14:paraId="59257D1D" w14:textId="77777777" w:rsidTr="00BD7DE8">
        <w:trPr>
          <w:trHeight w:val="1126"/>
          <w:jc w:val="center"/>
        </w:trPr>
        <w:tc>
          <w:tcPr>
            <w:tcW w:w="3407" w:type="dxa"/>
            <w:vAlign w:val="center"/>
          </w:tcPr>
          <w:p w14:paraId="02901032" w14:textId="77777777" w:rsidR="00B21EBA" w:rsidRPr="00BD7DE8" w:rsidRDefault="00000000">
            <w:pPr>
              <w:rPr>
                <w:sz w:val="24"/>
                <w:szCs w:val="24"/>
              </w:rPr>
            </w:pPr>
            <w:r w:rsidRPr="00BD7DE8">
              <w:rPr>
                <w:b/>
                <w:color w:val="18304E"/>
                <w:sz w:val="24"/>
                <w:szCs w:val="24"/>
              </w:rPr>
              <w:t>Microsoft Word</w:t>
            </w:r>
          </w:p>
        </w:tc>
        <w:tc>
          <w:tcPr>
            <w:tcW w:w="3407" w:type="dxa"/>
            <w:vAlign w:val="center"/>
          </w:tcPr>
          <w:p w14:paraId="6BC9F19A" w14:textId="77777777" w:rsidR="00B21EBA" w:rsidRPr="00BD7DE8" w:rsidRDefault="00000000">
            <w:pPr>
              <w:rPr>
                <w:sz w:val="24"/>
                <w:szCs w:val="24"/>
              </w:rPr>
            </w:pPr>
            <w:r w:rsidRPr="00BD7DE8">
              <w:rPr>
                <w:sz w:val="24"/>
                <w:szCs w:val="24"/>
              </w:rPr>
              <w:t>Project report and documentation</w:t>
            </w:r>
          </w:p>
        </w:tc>
        <w:tc>
          <w:tcPr>
            <w:tcW w:w="3407" w:type="dxa"/>
            <w:vAlign w:val="center"/>
          </w:tcPr>
          <w:p w14:paraId="3D469DEE" w14:textId="77777777" w:rsidR="00B21EBA" w:rsidRPr="00BD7DE8" w:rsidRDefault="00000000">
            <w:pPr>
              <w:rPr>
                <w:sz w:val="24"/>
                <w:szCs w:val="24"/>
              </w:rPr>
            </w:pPr>
            <w:r w:rsidRPr="00BD7DE8">
              <w:rPr>
                <w:sz w:val="24"/>
                <w:szCs w:val="24"/>
              </w:rPr>
              <w:t>Structured report, tables, formulas and project explanation</w:t>
            </w:r>
          </w:p>
        </w:tc>
      </w:tr>
      <w:tr w:rsidR="00B21EBA" w14:paraId="7440EDDB" w14:textId="77777777" w:rsidTr="00BD7DE8">
        <w:trPr>
          <w:trHeight w:val="1126"/>
          <w:jc w:val="center"/>
        </w:trPr>
        <w:tc>
          <w:tcPr>
            <w:tcW w:w="3407" w:type="dxa"/>
            <w:vAlign w:val="center"/>
          </w:tcPr>
          <w:p w14:paraId="0E3DB095" w14:textId="77777777" w:rsidR="00B21EBA" w:rsidRPr="00BD7DE8" w:rsidRDefault="00000000">
            <w:pPr>
              <w:rPr>
                <w:sz w:val="24"/>
                <w:szCs w:val="24"/>
              </w:rPr>
            </w:pPr>
            <w:r w:rsidRPr="00BD7DE8">
              <w:rPr>
                <w:b/>
                <w:color w:val="18304E"/>
                <w:sz w:val="24"/>
                <w:szCs w:val="24"/>
              </w:rPr>
              <w:t>Microsoft PowerPoint</w:t>
            </w:r>
          </w:p>
        </w:tc>
        <w:tc>
          <w:tcPr>
            <w:tcW w:w="3407" w:type="dxa"/>
            <w:vAlign w:val="center"/>
          </w:tcPr>
          <w:p w14:paraId="6FABFEF2" w14:textId="77777777" w:rsidR="00B21EBA" w:rsidRPr="00BD7DE8" w:rsidRDefault="00000000">
            <w:pPr>
              <w:rPr>
                <w:sz w:val="24"/>
                <w:szCs w:val="24"/>
              </w:rPr>
            </w:pPr>
            <w:r w:rsidRPr="00BD7DE8">
              <w:rPr>
                <w:sz w:val="24"/>
                <w:szCs w:val="24"/>
              </w:rPr>
              <w:t>Presentation of the project</w:t>
            </w:r>
          </w:p>
        </w:tc>
        <w:tc>
          <w:tcPr>
            <w:tcW w:w="3407" w:type="dxa"/>
            <w:vAlign w:val="center"/>
          </w:tcPr>
          <w:p w14:paraId="34607A4F" w14:textId="77777777" w:rsidR="00B21EBA" w:rsidRPr="00BD7DE8" w:rsidRDefault="00000000">
            <w:pPr>
              <w:rPr>
                <w:sz w:val="24"/>
                <w:szCs w:val="24"/>
              </w:rPr>
            </w:pPr>
            <w:r w:rsidRPr="00BD7DE8">
              <w:rPr>
                <w:sz w:val="24"/>
                <w:szCs w:val="24"/>
              </w:rPr>
              <w:t>7-slide presentation, charts and project workflow</w:t>
            </w:r>
          </w:p>
        </w:tc>
      </w:tr>
    </w:tbl>
    <w:p w14:paraId="79F1DD7F" w14:textId="77777777" w:rsidR="00B21EBA" w:rsidRDefault="00000000">
      <w:pPr>
        <w:pStyle w:val="Heading1"/>
      </w:pPr>
      <w:r>
        <w:t>Excel Functions Used</w:t>
      </w:r>
    </w:p>
    <w:p w14:paraId="4ECB438D" w14:textId="77777777" w:rsidR="00B21EBA" w:rsidRPr="00BD7DE8" w:rsidRDefault="00000000">
      <w:pPr>
        <w:pStyle w:val="ListBullet"/>
        <w:spacing w:after="80"/>
        <w:rPr>
          <w:sz w:val="28"/>
          <w:szCs w:val="28"/>
        </w:rPr>
      </w:pPr>
      <w:r w:rsidRPr="00BD7DE8">
        <w:rPr>
          <w:sz w:val="28"/>
          <w:szCs w:val="28"/>
        </w:rPr>
        <w:t>SUM – calculates totals such as total steps and total workout minutes.</w:t>
      </w:r>
    </w:p>
    <w:p w14:paraId="66EB6025" w14:textId="77777777" w:rsidR="00B21EBA" w:rsidRPr="00BD7DE8" w:rsidRDefault="00000000">
      <w:pPr>
        <w:pStyle w:val="ListBullet"/>
        <w:spacing w:after="80"/>
        <w:rPr>
          <w:sz w:val="28"/>
          <w:szCs w:val="28"/>
        </w:rPr>
      </w:pPr>
      <w:r w:rsidRPr="00BD7DE8">
        <w:rPr>
          <w:sz w:val="28"/>
          <w:szCs w:val="28"/>
        </w:rPr>
        <w:t>AVERAGE – calculates average calories, water, sleep, weight and wellness values.</w:t>
      </w:r>
    </w:p>
    <w:p w14:paraId="6ED4692B" w14:textId="77777777" w:rsidR="00B21EBA" w:rsidRPr="00BD7DE8" w:rsidRDefault="00000000">
      <w:pPr>
        <w:pStyle w:val="ListBullet"/>
        <w:spacing w:after="80"/>
        <w:rPr>
          <w:sz w:val="28"/>
          <w:szCs w:val="28"/>
        </w:rPr>
      </w:pPr>
      <w:r w:rsidRPr="00BD7DE8">
        <w:rPr>
          <w:sz w:val="28"/>
          <w:szCs w:val="28"/>
        </w:rPr>
        <w:t>COUNTIF – counts records matching a selected workout type.</w:t>
      </w:r>
    </w:p>
    <w:p w14:paraId="65D38EE1" w14:textId="77777777" w:rsidR="00B21EBA" w:rsidRPr="00BD7DE8" w:rsidRDefault="00000000">
      <w:pPr>
        <w:pStyle w:val="ListBullet"/>
        <w:spacing w:after="80"/>
        <w:rPr>
          <w:sz w:val="28"/>
          <w:szCs w:val="28"/>
        </w:rPr>
      </w:pPr>
      <w:r w:rsidRPr="00BD7DE8">
        <w:rPr>
          <w:sz w:val="28"/>
          <w:szCs w:val="28"/>
        </w:rPr>
        <w:t>SUMIF – calculates workout-specific totals.</w:t>
      </w:r>
    </w:p>
    <w:p w14:paraId="001D3C1D" w14:textId="77777777" w:rsidR="00B21EBA" w:rsidRPr="00BD7DE8" w:rsidRDefault="00000000">
      <w:pPr>
        <w:pStyle w:val="ListBullet"/>
        <w:spacing w:after="80"/>
        <w:rPr>
          <w:sz w:val="28"/>
          <w:szCs w:val="28"/>
        </w:rPr>
      </w:pPr>
      <w:r w:rsidRPr="00BD7DE8">
        <w:rPr>
          <w:sz w:val="28"/>
          <w:szCs w:val="28"/>
        </w:rPr>
        <w:t>IF – applies conditions, including meal-pattern scoring.</w:t>
      </w:r>
    </w:p>
    <w:p w14:paraId="7C97C700" w14:textId="77777777" w:rsidR="00B21EBA" w:rsidRPr="00BD7DE8" w:rsidRDefault="00000000">
      <w:pPr>
        <w:pStyle w:val="ListBullet"/>
        <w:spacing w:after="80"/>
        <w:rPr>
          <w:sz w:val="28"/>
          <w:szCs w:val="28"/>
        </w:rPr>
      </w:pPr>
      <w:r w:rsidRPr="00BD7DE8">
        <w:rPr>
          <w:sz w:val="28"/>
          <w:szCs w:val="28"/>
        </w:rPr>
        <w:t>MIN – limits score components to their defined maximum contribution.</w:t>
      </w:r>
    </w:p>
    <w:p w14:paraId="65BA3A1E" w14:textId="77777777" w:rsidR="00B21EBA" w:rsidRPr="00BD7DE8" w:rsidRDefault="00000000">
      <w:pPr>
        <w:pStyle w:val="ListBullet"/>
        <w:spacing w:after="80"/>
        <w:rPr>
          <w:sz w:val="28"/>
          <w:szCs w:val="28"/>
        </w:rPr>
      </w:pPr>
      <w:r w:rsidRPr="00BD7DE8">
        <w:rPr>
          <w:sz w:val="28"/>
          <w:szCs w:val="28"/>
        </w:rPr>
        <w:t>ROUND – rounds the final Wellness Score to a whole number.</w:t>
      </w:r>
    </w:p>
    <w:p w14:paraId="34548783" w14:textId="77777777" w:rsidR="00B21EBA" w:rsidRPr="00BD7DE8" w:rsidRDefault="00000000">
      <w:pPr>
        <w:rPr>
          <w:sz w:val="28"/>
          <w:szCs w:val="28"/>
        </w:rPr>
      </w:pPr>
      <w:r w:rsidRPr="00BD7DE8">
        <w:rPr>
          <w:sz w:val="28"/>
          <w:szCs w:val="28"/>
        </w:rPr>
        <w:br w:type="page"/>
      </w:r>
    </w:p>
    <w:p w14:paraId="29DF74AC" w14:textId="77777777" w:rsidR="00B21EBA" w:rsidRDefault="00000000">
      <w:pPr>
        <w:jc w:val="right"/>
      </w:pPr>
      <w:r>
        <w:rPr>
          <w:color w:val="5F6E7D"/>
          <w:sz w:val="16"/>
        </w:rPr>
        <w:lastRenderedPageBreak/>
        <w:t>5 • PROJECT FEATURES</w:t>
      </w:r>
    </w:p>
    <w:p w14:paraId="7C8BBA48" w14:textId="77777777" w:rsidR="00B21EBA" w:rsidRDefault="00000000">
      <w:pPr>
        <w:pStyle w:val="Title"/>
      </w:pPr>
      <w:r>
        <w:t>5. Project Features</w:t>
      </w:r>
    </w:p>
    <w:tbl>
      <w:tblPr>
        <w:tblStyle w:val="TableGrid"/>
        <w:tblW w:w="10494" w:type="dxa"/>
        <w:jc w:val="center"/>
        <w:tblLook w:val="04A0" w:firstRow="1" w:lastRow="0" w:firstColumn="1" w:lastColumn="0" w:noHBand="0" w:noVBand="1"/>
      </w:tblPr>
      <w:tblGrid>
        <w:gridCol w:w="5247"/>
        <w:gridCol w:w="5247"/>
      </w:tblGrid>
      <w:tr w:rsidR="00B21EBA" w14:paraId="70BFEE0C" w14:textId="77777777" w:rsidTr="00BD7DE8">
        <w:trPr>
          <w:trHeight w:val="648"/>
          <w:jc w:val="center"/>
        </w:trPr>
        <w:tc>
          <w:tcPr>
            <w:tcW w:w="5247" w:type="dxa"/>
            <w:shd w:val="clear" w:color="auto" w:fill="18304E"/>
            <w:vAlign w:val="center"/>
          </w:tcPr>
          <w:p w14:paraId="17764728" w14:textId="77777777" w:rsidR="00B21EBA" w:rsidRPr="00BD7DE8" w:rsidRDefault="00000000">
            <w:pPr>
              <w:jc w:val="center"/>
              <w:rPr>
                <w:sz w:val="20"/>
                <w:szCs w:val="20"/>
              </w:rPr>
            </w:pPr>
            <w:r w:rsidRPr="00BD7DE8">
              <w:rPr>
                <w:b/>
                <w:color w:val="FFFFFF"/>
                <w:sz w:val="20"/>
                <w:szCs w:val="20"/>
              </w:rPr>
              <w:t>Feature</w:t>
            </w:r>
          </w:p>
        </w:tc>
        <w:tc>
          <w:tcPr>
            <w:tcW w:w="5247" w:type="dxa"/>
            <w:shd w:val="clear" w:color="auto" w:fill="18304E"/>
            <w:vAlign w:val="center"/>
          </w:tcPr>
          <w:p w14:paraId="2F948BB2" w14:textId="77777777" w:rsidR="00B21EBA" w:rsidRPr="00BD7DE8" w:rsidRDefault="00000000">
            <w:pPr>
              <w:jc w:val="center"/>
              <w:rPr>
                <w:sz w:val="20"/>
                <w:szCs w:val="20"/>
              </w:rPr>
            </w:pPr>
            <w:r w:rsidRPr="00BD7DE8">
              <w:rPr>
                <w:b/>
                <w:color w:val="FFFFFF"/>
                <w:sz w:val="20"/>
                <w:szCs w:val="20"/>
              </w:rPr>
              <w:t>Description</w:t>
            </w:r>
          </w:p>
        </w:tc>
      </w:tr>
      <w:tr w:rsidR="00B21EBA" w14:paraId="1B41EF87" w14:textId="77777777" w:rsidTr="00BD7DE8">
        <w:trPr>
          <w:trHeight w:val="612"/>
          <w:jc w:val="center"/>
        </w:trPr>
        <w:tc>
          <w:tcPr>
            <w:tcW w:w="5247" w:type="dxa"/>
            <w:vAlign w:val="center"/>
          </w:tcPr>
          <w:p w14:paraId="0E1C4004" w14:textId="77777777" w:rsidR="00B21EBA" w:rsidRPr="00BD7DE8" w:rsidRDefault="00000000">
            <w:pPr>
              <w:rPr>
                <w:sz w:val="20"/>
                <w:szCs w:val="20"/>
              </w:rPr>
            </w:pPr>
            <w:r w:rsidRPr="00BD7DE8">
              <w:rPr>
                <w:b/>
                <w:color w:val="18304E"/>
                <w:sz w:val="20"/>
                <w:szCs w:val="20"/>
              </w:rPr>
              <w:t>30-Day Daily Tracker</w:t>
            </w:r>
          </w:p>
        </w:tc>
        <w:tc>
          <w:tcPr>
            <w:tcW w:w="5247" w:type="dxa"/>
            <w:vAlign w:val="center"/>
          </w:tcPr>
          <w:p w14:paraId="6CD0A474" w14:textId="77777777" w:rsidR="00B21EBA" w:rsidRPr="00BD7DE8" w:rsidRDefault="00000000">
            <w:pPr>
              <w:rPr>
                <w:sz w:val="20"/>
                <w:szCs w:val="20"/>
              </w:rPr>
            </w:pPr>
            <w:r w:rsidRPr="00BD7DE8">
              <w:rPr>
                <w:sz w:val="20"/>
                <w:szCs w:val="20"/>
              </w:rPr>
              <w:t>A structured table for daily health and fitness records.</w:t>
            </w:r>
          </w:p>
        </w:tc>
      </w:tr>
      <w:tr w:rsidR="00B21EBA" w14:paraId="655348DD" w14:textId="77777777" w:rsidTr="00BD7DE8">
        <w:trPr>
          <w:trHeight w:val="1261"/>
          <w:jc w:val="center"/>
        </w:trPr>
        <w:tc>
          <w:tcPr>
            <w:tcW w:w="5247" w:type="dxa"/>
            <w:vAlign w:val="center"/>
          </w:tcPr>
          <w:p w14:paraId="4B8ECB69" w14:textId="77777777" w:rsidR="00B21EBA" w:rsidRPr="00BD7DE8" w:rsidRDefault="00000000">
            <w:pPr>
              <w:rPr>
                <w:sz w:val="20"/>
                <w:szCs w:val="20"/>
              </w:rPr>
            </w:pPr>
            <w:r w:rsidRPr="00BD7DE8">
              <w:rPr>
                <w:b/>
                <w:color w:val="18304E"/>
                <w:sz w:val="20"/>
                <w:szCs w:val="20"/>
              </w:rPr>
              <w:t>Automatic Wellness Score</w:t>
            </w:r>
          </w:p>
        </w:tc>
        <w:tc>
          <w:tcPr>
            <w:tcW w:w="5247" w:type="dxa"/>
            <w:vAlign w:val="center"/>
          </w:tcPr>
          <w:p w14:paraId="401E4BEB" w14:textId="77777777" w:rsidR="00B21EBA" w:rsidRPr="00BD7DE8" w:rsidRDefault="00000000">
            <w:pPr>
              <w:rPr>
                <w:sz w:val="20"/>
                <w:szCs w:val="20"/>
              </w:rPr>
            </w:pPr>
            <w:r w:rsidRPr="00BD7DE8">
              <w:rPr>
                <w:sz w:val="20"/>
                <w:szCs w:val="20"/>
              </w:rPr>
              <w:t>Combines steps, workout duration, water, sleep and meal pattern into a 0–100 project-defined indicator.</w:t>
            </w:r>
          </w:p>
        </w:tc>
      </w:tr>
      <w:tr w:rsidR="00B21EBA" w14:paraId="48C348C9" w14:textId="77777777" w:rsidTr="00BD7DE8">
        <w:trPr>
          <w:trHeight w:val="1225"/>
          <w:jc w:val="center"/>
        </w:trPr>
        <w:tc>
          <w:tcPr>
            <w:tcW w:w="5247" w:type="dxa"/>
            <w:vAlign w:val="center"/>
          </w:tcPr>
          <w:p w14:paraId="471F45F6" w14:textId="77777777" w:rsidR="00B21EBA" w:rsidRPr="00BD7DE8" w:rsidRDefault="00000000">
            <w:pPr>
              <w:rPr>
                <w:sz w:val="20"/>
                <w:szCs w:val="20"/>
              </w:rPr>
            </w:pPr>
            <w:r w:rsidRPr="00BD7DE8">
              <w:rPr>
                <w:b/>
                <w:color w:val="18304E"/>
                <w:sz w:val="20"/>
                <w:szCs w:val="20"/>
              </w:rPr>
              <w:t>Weekly Summary</w:t>
            </w:r>
          </w:p>
        </w:tc>
        <w:tc>
          <w:tcPr>
            <w:tcW w:w="5247" w:type="dxa"/>
            <w:vAlign w:val="center"/>
          </w:tcPr>
          <w:p w14:paraId="15CBDBFD" w14:textId="77777777" w:rsidR="00B21EBA" w:rsidRPr="00BD7DE8" w:rsidRDefault="00000000">
            <w:pPr>
              <w:rPr>
                <w:sz w:val="20"/>
                <w:szCs w:val="20"/>
              </w:rPr>
            </w:pPr>
            <w:r w:rsidRPr="00BD7DE8">
              <w:rPr>
                <w:sz w:val="20"/>
                <w:szCs w:val="20"/>
              </w:rPr>
              <w:t>Uses calculations to convert daily records into weekly totals and averages.</w:t>
            </w:r>
          </w:p>
        </w:tc>
      </w:tr>
      <w:tr w:rsidR="00B21EBA" w14:paraId="583E2E62" w14:textId="77777777" w:rsidTr="00BD7DE8">
        <w:trPr>
          <w:trHeight w:val="1261"/>
          <w:jc w:val="center"/>
        </w:trPr>
        <w:tc>
          <w:tcPr>
            <w:tcW w:w="5247" w:type="dxa"/>
            <w:vAlign w:val="center"/>
          </w:tcPr>
          <w:p w14:paraId="06CC12A0" w14:textId="77777777" w:rsidR="00B21EBA" w:rsidRPr="00BD7DE8" w:rsidRDefault="00000000">
            <w:pPr>
              <w:rPr>
                <w:sz w:val="20"/>
                <w:szCs w:val="20"/>
              </w:rPr>
            </w:pPr>
            <w:r w:rsidRPr="00BD7DE8">
              <w:rPr>
                <w:b/>
                <w:color w:val="18304E"/>
                <w:sz w:val="20"/>
                <w:szCs w:val="20"/>
              </w:rPr>
              <w:t>Dashboard</w:t>
            </w:r>
          </w:p>
        </w:tc>
        <w:tc>
          <w:tcPr>
            <w:tcW w:w="5247" w:type="dxa"/>
            <w:vAlign w:val="center"/>
          </w:tcPr>
          <w:p w14:paraId="5DF3422A" w14:textId="77777777" w:rsidR="00B21EBA" w:rsidRPr="00BD7DE8" w:rsidRDefault="00000000">
            <w:pPr>
              <w:rPr>
                <w:sz w:val="20"/>
                <w:szCs w:val="20"/>
              </w:rPr>
            </w:pPr>
            <w:r w:rsidRPr="00BD7DE8">
              <w:rPr>
                <w:sz w:val="20"/>
                <w:szCs w:val="20"/>
              </w:rPr>
              <w:t>Shows key metrics such as total steps, workout minutes, average water and average wellness.</w:t>
            </w:r>
          </w:p>
        </w:tc>
      </w:tr>
      <w:tr w:rsidR="00B21EBA" w14:paraId="061A4875" w14:textId="77777777" w:rsidTr="00BD7DE8">
        <w:trPr>
          <w:trHeight w:val="612"/>
          <w:jc w:val="center"/>
        </w:trPr>
        <w:tc>
          <w:tcPr>
            <w:tcW w:w="5247" w:type="dxa"/>
            <w:vAlign w:val="center"/>
          </w:tcPr>
          <w:p w14:paraId="6486395F" w14:textId="77777777" w:rsidR="00B21EBA" w:rsidRPr="00BD7DE8" w:rsidRDefault="00000000">
            <w:pPr>
              <w:rPr>
                <w:sz w:val="20"/>
                <w:szCs w:val="20"/>
              </w:rPr>
            </w:pPr>
            <w:r w:rsidRPr="00BD7DE8">
              <w:rPr>
                <w:b/>
                <w:color w:val="18304E"/>
                <w:sz w:val="20"/>
                <w:szCs w:val="20"/>
              </w:rPr>
              <w:t>Line Chart</w:t>
            </w:r>
          </w:p>
        </w:tc>
        <w:tc>
          <w:tcPr>
            <w:tcW w:w="5247" w:type="dxa"/>
            <w:vAlign w:val="center"/>
          </w:tcPr>
          <w:p w14:paraId="0C53CE34" w14:textId="77777777" w:rsidR="00B21EBA" w:rsidRPr="00BD7DE8" w:rsidRDefault="00000000">
            <w:pPr>
              <w:rPr>
                <w:sz w:val="20"/>
                <w:szCs w:val="20"/>
              </w:rPr>
            </w:pPr>
            <w:r w:rsidRPr="00BD7DE8">
              <w:rPr>
                <w:sz w:val="20"/>
                <w:szCs w:val="20"/>
              </w:rPr>
              <w:t>Displays the Daily Steps Trend over the 30-day period.</w:t>
            </w:r>
          </w:p>
        </w:tc>
      </w:tr>
      <w:tr w:rsidR="00B21EBA" w14:paraId="6BAE8132" w14:textId="77777777" w:rsidTr="00BD7DE8">
        <w:trPr>
          <w:trHeight w:val="612"/>
          <w:jc w:val="center"/>
        </w:trPr>
        <w:tc>
          <w:tcPr>
            <w:tcW w:w="5247" w:type="dxa"/>
            <w:vAlign w:val="center"/>
          </w:tcPr>
          <w:p w14:paraId="395A6062" w14:textId="77777777" w:rsidR="00B21EBA" w:rsidRPr="00BD7DE8" w:rsidRDefault="00000000">
            <w:pPr>
              <w:rPr>
                <w:sz w:val="20"/>
                <w:szCs w:val="20"/>
              </w:rPr>
            </w:pPr>
            <w:r w:rsidRPr="00BD7DE8">
              <w:rPr>
                <w:b/>
                <w:color w:val="18304E"/>
                <w:sz w:val="20"/>
                <w:szCs w:val="20"/>
              </w:rPr>
              <w:t>Bar Chart</w:t>
            </w:r>
          </w:p>
        </w:tc>
        <w:tc>
          <w:tcPr>
            <w:tcW w:w="5247" w:type="dxa"/>
            <w:vAlign w:val="center"/>
          </w:tcPr>
          <w:p w14:paraId="5B306C10" w14:textId="77777777" w:rsidR="00B21EBA" w:rsidRPr="00BD7DE8" w:rsidRDefault="00000000">
            <w:pPr>
              <w:rPr>
                <w:sz w:val="20"/>
                <w:szCs w:val="20"/>
              </w:rPr>
            </w:pPr>
            <w:r w:rsidRPr="00BD7DE8">
              <w:rPr>
                <w:sz w:val="20"/>
                <w:szCs w:val="20"/>
              </w:rPr>
              <w:t>Compares Weekly Workout Minutes.</w:t>
            </w:r>
          </w:p>
        </w:tc>
      </w:tr>
      <w:tr w:rsidR="00B21EBA" w14:paraId="73E44CDD" w14:textId="77777777" w:rsidTr="00BD7DE8">
        <w:trPr>
          <w:trHeight w:val="612"/>
          <w:jc w:val="center"/>
        </w:trPr>
        <w:tc>
          <w:tcPr>
            <w:tcW w:w="5247" w:type="dxa"/>
            <w:vAlign w:val="center"/>
          </w:tcPr>
          <w:p w14:paraId="209F3DC6" w14:textId="77777777" w:rsidR="00B21EBA" w:rsidRPr="00BD7DE8" w:rsidRDefault="00000000">
            <w:pPr>
              <w:rPr>
                <w:sz w:val="20"/>
                <w:szCs w:val="20"/>
              </w:rPr>
            </w:pPr>
            <w:r w:rsidRPr="00BD7DE8">
              <w:rPr>
                <w:b/>
                <w:color w:val="18304E"/>
                <w:sz w:val="20"/>
                <w:szCs w:val="20"/>
              </w:rPr>
              <w:t>Pie Chart</w:t>
            </w:r>
          </w:p>
        </w:tc>
        <w:tc>
          <w:tcPr>
            <w:tcW w:w="5247" w:type="dxa"/>
            <w:vAlign w:val="center"/>
          </w:tcPr>
          <w:p w14:paraId="181189E8" w14:textId="77777777" w:rsidR="00B21EBA" w:rsidRPr="00BD7DE8" w:rsidRDefault="00000000">
            <w:pPr>
              <w:rPr>
                <w:sz w:val="20"/>
                <w:szCs w:val="20"/>
              </w:rPr>
            </w:pPr>
            <w:r w:rsidRPr="00BD7DE8">
              <w:rPr>
                <w:sz w:val="20"/>
                <w:szCs w:val="20"/>
              </w:rPr>
              <w:t>Shows the distribution of workout types.</w:t>
            </w:r>
          </w:p>
        </w:tc>
      </w:tr>
      <w:tr w:rsidR="00B21EBA" w14:paraId="5A1A36DA" w14:textId="77777777" w:rsidTr="00BD7DE8">
        <w:trPr>
          <w:trHeight w:val="612"/>
          <w:jc w:val="center"/>
        </w:trPr>
        <w:tc>
          <w:tcPr>
            <w:tcW w:w="5247" w:type="dxa"/>
            <w:vAlign w:val="center"/>
          </w:tcPr>
          <w:p w14:paraId="1865B459" w14:textId="77777777" w:rsidR="00B21EBA" w:rsidRPr="00BD7DE8" w:rsidRDefault="00000000">
            <w:pPr>
              <w:rPr>
                <w:sz w:val="20"/>
                <w:szCs w:val="20"/>
              </w:rPr>
            </w:pPr>
            <w:r w:rsidRPr="00BD7DE8">
              <w:rPr>
                <w:b/>
                <w:color w:val="18304E"/>
                <w:sz w:val="20"/>
                <w:szCs w:val="20"/>
              </w:rPr>
              <w:t>Dropdown Lists</w:t>
            </w:r>
          </w:p>
        </w:tc>
        <w:tc>
          <w:tcPr>
            <w:tcW w:w="5247" w:type="dxa"/>
            <w:vAlign w:val="center"/>
          </w:tcPr>
          <w:p w14:paraId="10C469C4" w14:textId="77777777" w:rsidR="00B21EBA" w:rsidRPr="00BD7DE8" w:rsidRDefault="00000000">
            <w:pPr>
              <w:rPr>
                <w:sz w:val="20"/>
                <w:szCs w:val="20"/>
              </w:rPr>
            </w:pPr>
            <w:r w:rsidRPr="00BD7DE8">
              <w:rPr>
                <w:sz w:val="20"/>
                <w:szCs w:val="20"/>
              </w:rPr>
              <w:t>Provides controlled choices for Workout Type and Meal Pattern.</w:t>
            </w:r>
          </w:p>
        </w:tc>
      </w:tr>
      <w:tr w:rsidR="00B21EBA" w14:paraId="7C52CFC4" w14:textId="77777777" w:rsidTr="00BD7DE8">
        <w:trPr>
          <w:trHeight w:val="612"/>
          <w:jc w:val="center"/>
        </w:trPr>
        <w:tc>
          <w:tcPr>
            <w:tcW w:w="5247" w:type="dxa"/>
            <w:vAlign w:val="center"/>
          </w:tcPr>
          <w:p w14:paraId="3AB7414E" w14:textId="77777777" w:rsidR="00B21EBA" w:rsidRPr="00BD7DE8" w:rsidRDefault="00000000">
            <w:pPr>
              <w:rPr>
                <w:sz w:val="20"/>
                <w:szCs w:val="20"/>
              </w:rPr>
            </w:pPr>
            <w:r w:rsidRPr="00BD7DE8">
              <w:rPr>
                <w:b/>
                <w:color w:val="18304E"/>
                <w:sz w:val="20"/>
                <w:szCs w:val="20"/>
              </w:rPr>
              <w:t>Conditional Formatting</w:t>
            </w:r>
          </w:p>
        </w:tc>
        <w:tc>
          <w:tcPr>
            <w:tcW w:w="5247" w:type="dxa"/>
            <w:vAlign w:val="center"/>
          </w:tcPr>
          <w:p w14:paraId="23512DB2" w14:textId="77777777" w:rsidR="00B21EBA" w:rsidRPr="00BD7DE8" w:rsidRDefault="00000000">
            <w:pPr>
              <w:rPr>
                <w:sz w:val="20"/>
                <w:szCs w:val="20"/>
              </w:rPr>
            </w:pPr>
            <w:r w:rsidRPr="00BD7DE8">
              <w:rPr>
                <w:sz w:val="20"/>
                <w:szCs w:val="20"/>
              </w:rPr>
              <w:t>Highlights selected values to make patterns easier to notice.</w:t>
            </w:r>
          </w:p>
        </w:tc>
      </w:tr>
      <w:tr w:rsidR="00B21EBA" w14:paraId="1121968B" w14:textId="77777777" w:rsidTr="00BD7DE8">
        <w:trPr>
          <w:trHeight w:val="612"/>
          <w:jc w:val="center"/>
        </w:trPr>
        <w:tc>
          <w:tcPr>
            <w:tcW w:w="5247" w:type="dxa"/>
            <w:vAlign w:val="center"/>
          </w:tcPr>
          <w:p w14:paraId="0FF984B2" w14:textId="77777777" w:rsidR="00B21EBA" w:rsidRPr="00BD7DE8" w:rsidRDefault="00000000">
            <w:pPr>
              <w:rPr>
                <w:sz w:val="20"/>
                <w:szCs w:val="20"/>
              </w:rPr>
            </w:pPr>
            <w:r w:rsidRPr="00BD7DE8">
              <w:rPr>
                <w:b/>
                <w:color w:val="18304E"/>
                <w:sz w:val="20"/>
                <w:szCs w:val="20"/>
              </w:rPr>
              <w:t>AutoFilter &amp; Freeze Panes</w:t>
            </w:r>
          </w:p>
        </w:tc>
        <w:tc>
          <w:tcPr>
            <w:tcW w:w="5247" w:type="dxa"/>
            <w:vAlign w:val="center"/>
          </w:tcPr>
          <w:p w14:paraId="7264691E" w14:textId="77777777" w:rsidR="00B21EBA" w:rsidRPr="00BD7DE8" w:rsidRDefault="00000000">
            <w:pPr>
              <w:rPr>
                <w:sz w:val="20"/>
                <w:szCs w:val="20"/>
              </w:rPr>
            </w:pPr>
            <w:r w:rsidRPr="00BD7DE8">
              <w:rPr>
                <w:sz w:val="20"/>
                <w:szCs w:val="20"/>
              </w:rPr>
              <w:t>Improves navigation and handling of the Daily Tracker.</w:t>
            </w:r>
          </w:p>
        </w:tc>
      </w:tr>
    </w:tbl>
    <w:p w14:paraId="509902AD" w14:textId="77777777" w:rsidR="00B21EBA" w:rsidRDefault="00000000">
      <w:r>
        <w:br w:type="page"/>
      </w:r>
    </w:p>
    <w:p w14:paraId="190878D2" w14:textId="77777777" w:rsidR="00B21EBA" w:rsidRDefault="00000000">
      <w:pPr>
        <w:jc w:val="right"/>
      </w:pPr>
      <w:r>
        <w:rPr>
          <w:color w:val="5F6E7D"/>
          <w:sz w:val="16"/>
        </w:rPr>
        <w:lastRenderedPageBreak/>
        <w:t>6 • DEVELOPMENT PROCESS</w:t>
      </w:r>
    </w:p>
    <w:p w14:paraId="750FDF30" w14:textId="77777777" w:rsidR="00B21EBA" w:rsidRDefault="00000000">
      <w:pPr>
        <w:pStyle w:val="Title"/>
      </w:pPr>
      <w:r>
        <w:t>6. Development Process</w:t>
      </w:r>
    </w:p>
    <w:tbl>
      <w:tblPr>
        <w:tblStyle w:val="TableGrid"/>
        <w:tblW w:w="10402" w:type="dxa"/>
        <w:jc w:val="center"/>
        <w:tblLook w:val="04A0" w:firstRow="1" w:lastRow="0" w:firstColumn="1" w:lastColumn="0" w:noHBand="0" w:noVBand="1"/>
      </w:tblPr>
      <w:tblGrid>
        <w:gridCol w:w="5201"/>
        <w:gridCol w:w="5201"/>
      </w:tblGrid>
      <w:tr w:rsidR="00B21EBA" w14:paraId="3213D8B8" w14:textId="77777777" w:rsidTr="00BD7DE8">
        <w:trPr>
          <w:trHeight w:val="452"/>
          <w:jc w:val="center"/>
        </w:trPr>
        <w:tc>
          <w:tcPr>
            <w:tcW w:w="5201" w:type="dxa"/>
            <w:shd w:val="clear" w:color="auto" w:fill="18304E"/>
            <w:vAlign w:val="center"/>
          </w:tcPr>
          <w:p w14:paraId="7CF2188A" w14:textId="77777777" w:rsidR="00B21EBA" w:rsidRPr="00BD7DE8" w:rsidRDefault="00000000">
            <w:pPr>
              <w:jc w:val="center"/>
              <w:rPr>
                <w:sz w:val="20"/>
                <w:szCs w:val="20"/>
              </w:rPr>
            </w:pPr>
            <w:r w:rsidRPr="00BD7DE8">
              <w:rPr>
                <w:b/>
                <w:color w:val="FFFFFF"/>
                <w:sz w:val="20"/>
                <w:szCs w:val="20"/>
              </w:rPr>
              <w:t>Stage</w:t>
            </w:r>
          </w:p>
        </w:tc>
        <w:tc>
          <w:tcPr>
            <w:tcW w:w="5201" w:type="dxa"/>
            <w:shd w:val="clear" w:color="auto" w:fill="18304E"/>
            <w:vAlign w:val="center"/>
          </w:tcPr>
          <w:p w14:paraId="6EA459BF" w14:textId="77777777" w:rsidR="00B21EBA" w:rsidRPr="00BD7DE8" w:rsidRDefault="00000000">
            <w:pPr>
              <w:jc w:val="center"/>
              <w:rPr>
                <w:sz w:val="20"/>
                <w:szCs w:val="20"/>
              </w:rPr>
            </w:pPr>
            <w:r w:rsidRPr="00BD7DE8">
              <w:rPr>
                <w:b/>
                <w:color w:val="FFFFFF"/>
                <w:sz w:val="20"/>
                <w:szCs w:val="20"/>
              </w:rPr>
              <w:t>Work Completed</w:t>
            </w:r>
          </w:p>
        </w:tc>
      </w:tr>
      <w:tr w:rsidR="00B21EBA" w14:paraId="377DD903" w14:textId="77777777" w:rsidTr="00BD7DE8">
        <w:trPr>
          <w:trHeight w:val="880"/>
          <w:jc w:val="center"/>
        </w:trPr>
        <w:tc>
          <w:tcPr>
            <w:tcW w:w="5201" w:type="dxa"/>
            <w:vAlign w:val="center"/>
          </w:tcPr>
          <w:p w14:paraId="3E6DC6B6" w14:textId="77777777" w:rsidR="00B21EBA" w:rsidRPr="00BD7DE8" w:rsidRDefault="00000000">
            <w:pPr>
              <w:rPr>
                <w:sz w:val="20"/>
                <w:szCs w:val="20"/>
              </w:rPr>
            </w:pPr>
            <w:r w:rsidRPr="00BD7DE8">
              <w:rPr>
                <w:b/>
                <w:color w:val="18304E"/>
                <w:sz w:val="20"/>
                <w:szCs w:val="20"/>
              </w:rPr>
              <w:t>1. Project Planning</w:t>
            </w:r>
          </w:p>
        </w:tc>
        <w:tc>
          <w:tcPr>
            <w:tcW w:w="5201" w:type="dxa"/>
            <w:vAlign w:val="center"/>
          </w:tcPr>
          <w:p w14:paraId="146D12FB" w14:textId="77777777" w:rsidR="00B21EBA" w:rsidRPr="00BD7DE8" w:rsidRDefault="00000000">
            <w:pPr>
              <w:rPr>
                <w:sz w:val="20"/>
                <w:szCs w:val="20"/>
              </w:rPr>
            </w:pPr>
            <w:r w:rsidRPr="00BD7DE8">
              <w:rPr>
                <w:sz w:val="20"/>
                <w:szCs w:val="20"/>
              </w:rPr>
              <w:t>Selected Health and Fitness Tracker and defined the Word, Excel and PowerPoint deliverables.</w:t>
            </w:r>
          </w:p>
        </w:tc>
      </w:tr>
      <w:tr w:rsidR="00B21EBA" w14:paraId="1B32A484" w14:textId="77777777" w:rsidTr="00BD7DE8">
        <w:trPr>
          <w:trHeight w:val="855"/>
          <w:jc w:val="center"/>
        </w:trPr>
        <w:tc>
          <w:tcPr>
            <w:tcW w:w="5201" w:type="dxa"/>
            <w:vAlign w:val="center"/>
          </w:tcPr>
          <w:p w14:paraId="71FB19E9" w14:textId="77777777" w:rsidR="00B21EBA" w:rsidRPr="00BD7DE8" w:rsidRDefault="00000000">
            <w:pPr>
              <w:rPr>
                <w:sz w:val="20"/>
                <w:szCs w:val="20"/>
              </w:rPr>
            </w:pPr>
            <w:r w:rsidRPr="00BD7DE8">
              <w:rPr>
                <w:b/>
                <w:color w:val="18304E"/>
                <w:sz w:val="20"/>
                <w:szCs w:val="20"/>
              </w:rPr>
              <w:t>2. Dataset Preparation</w:t>
            </w:r>
          </w:p>
        </w:tc>
        <w:tc>
          <w:tcPr>
            <w:tcW w:w="5201" w:type="dxa"/>
            <w:vAlign w:val="center"/>
          </w:tcPr>
          <w:p w14:paraId="491DE6F8" w14:textId="77777777" w:rsidR="00B21EBA" w:rsidRPr="00BD7DE8" w:rsidRDefault="00000000">
            <w:pPr>
              <w:rPr>
                <w:sz w:val="20"/>
                <w:szCs w:val="20"/>
              </w:rPr>
            </w:pPr>
            <w:r w:rsidRPr="00BD7DE8">
              <w:rPr>
                <w:sz w:val="20"/>
                <w:szCs w:val="20"/>
              </w:rPr>
              <w:t>Created a 30-day fictional dataset containing daily health and fitness parameters.</w:t>
            </w:r>
          </w:p>
        </w:tc>
      </w:tr>
      <w:tr w:rsidR="00B21EBA" w14:paraId="0E177F8F" w14:textId="77777777" w:rsidTr="00BD7DE8">
        <w:trPr>
          <w:trHeight w:val="1308"/>
          <w:jc w:val="center"/>
        </w:trPr>
        <w:tc>
          <w:tcPr>
            <w:tcW w:w="5201" w:type="dxa"/>
            <w:vAlign w:val="center"/>
          </w:tcPr>
          <w:p w14:paraId="00DE2F6D" w14:textId="77777777" w:rsidR="00B21EBA" w:rsidRPr="00BD7DE8" w:rsidRDefault="00000000">
            <w:pPr>
              <w:rPr>
                <w:sz w:val="20"/>
                <w:szCs w:val="20"/>
              </w:rPr>
            </w:pPr>
            <w:r w:rsidRPr="00BD7DE8">
              <w:rPr>
                <w:b/>
                <w:color w:val="18304E"/>
                <w:sz w:val="20"/>
                <w:szCs w:val="20"/>
              </w:rPr>
              <w:t>3. Excel Structure</w:t>
            </w:r>
          </w:p>
        </w:tc>
        <w:tc>
          <w:tcPr>
            <w:tcW w:w="5201" w:type="dxa"/>
            <w:vAlign w:val="center"/>
          </w:tcPr>
          <w:p w14:paraId="66CE2969" w14:textId="77777777" w:rsidR="00B21EBA" w:rsidRPr="00BD7DE8" w:rsidRDefault="00000000">
            <w:pPr>
              <w:rPr>
                <w:sz w:val="20"/>
                <w:szCs w:val="20"/>
              </w:rPr>
            </w:pPr>
            <w:r w:rsidRPr="00BD7DE8">
              <w:rPr>
                <w:sz w:val="20"/>
                <w:szCs w:val="20"/>
              </w:rPr>
              <w:t>Organized the workbook into Daily Tracker, Weekly Summary, Dashboard and Workout Analysis worksheets, with supporting sheets.</w:t>
            </w:r>
          </w:p>
        </w:tc>
      </w:tr>
      <w:tr w:rsidR="00B21EBA" w14:paraId="53AFE829" w14:textId="77777777" w:rsidTr="00BD7DE8">
        <w:trPr>
          <w:trHeight w:val="855"/>
          <w:jc w:val="center"/>
        </w:trPr>
        <w:tc>
          <w:tcPr>
            <w:tcW w:w="5201" w:type="dxa"/>
            <w:vAlign w:val="center"/>
          </w:tcPr>
          <w:p w14:paraId="36854ACB" w14:textId="77777777" w:rsidR="00B21EBA" w:rsidRPr="00BD7DE8" w:rsidRDefault="00000000">
            <w:pPr>
              <w:rPr>
                <w:sz w:val="20"/>
                <w:szCs w:val="20"/>
              </w:rPr>
            </w:pPr>
            <w:r w:rsidRPr="00BD7DE8">
              <w:rPr>
                <w:b/>
                <w:color w:val="18304E"/>
                <w:sz w:val="20"/>
                <w:szCs w:val="20"/>
              </w:rPr>
              <w:t>4. Formula Implementation</w:t>
            </w:r>
          </w:p>
        </w:tc>
        <w:tc>
          <w:tcPr>
            <w:tcW w:w="5201" w:type="dxa"/>
            <w:vAlign w:val="center"/>
          </w:tcPr>
          <w:p w14:paraId="32933047" w14:textId="77777777" w:rsidR="00B21EBA" w:rsidRPr="00BD7DE8" w:rsidRDefault="00000000">
            <w:pPr>
              <w:rPr>
                <w:sz w:val="20"/>
                <w:szCs w:val="20"/>
              </w:rPr>
            </w:pPr>
            <w:r w:rsidRPr="00BD7DE8">
              <w:rPr>
                <w:sz w:val="20"/>
                <w:szCs w:val="20"/>
              </w:rPr>
              <w:t>Applied SUM, AVERAGE, COUNTIF, SUMIF, IF, MIN and ROUND to automate calculations.</w:t>
            </w:r>
          </w:p>
        </w:tc>
      </w:tr>
      <w:tr w:rsidR="00B21EBA" w14:paraId="6E0690F6" w14:textId="77777777" w:rsidTr="00BD7DE8">
        <w:trPr>
          <w:trHeight w:val="880"/>
          <w:jc w:val="center"/>
        </w:trPr>
        <w:tc>
          <w:tcPr>
            <w:tcW w:w="5201" w:type="dxa"/>
            <w:vAlign w:val="center"/>
          </w:tcPr>
          <w:p w14:paraId="1E6A5AF7" w14:textId="77777777" w:rsidR="00B21EBA" w:rsidRPr="00BD7DE8" w:rsidRDefault="00000000">
            <w:pPr>
              <w:rPr>
                <w:sz w:val="20"/>
                <w:szCs w:val="20"/>
              </w:rPr>
            </w:pPr>
            <w:r w:rsidRPr="00BD7DE8">
              <w:rPr>
                <w:b/>
                <w:color w:val="18304E"/>
                <w:sz w:val="20"/>
                <w:szCs w:val="20"/>
              </w:rPr>
              <w:t>5. Wellness Score</w:t>
            </w:r>
          </w:p>
        </w:tc>
        <w:tc>
          <w:tcPr>
            <w:tcW w:w="5201" w:type="dxa"/>
            <w:vAlign w:val="center"/>
          </w:tcPr>
          <w:p w14:paraId="7130890C" w14:textId="77777777" w:rsidR="00B21EBA" w:rsidRPr="00BD7DE8" w:rsidRDefault="00000000">
            <w:pPr>
              <w:rPr>
                <w:sz w:val="20"/>
                <w:szCs w:val="20"/>
              </w:rPr>
            </w:pPr>
            <w:r w:rsidRPr="00BD7DE8">
              <w:rPr>
                <w:sz w:val="20"/>
                <w:szCs w:val="20"/>
              </w:rPr>
              <w:t>Created a project-defined score using steps, workout duration, water, sleep and meal pattern.</w:t>
            </w:r>
          </w:p>
        </w:tc>
      </w:tr>
      <w:tr w:rsidR="00B21EBA" w14:paraId="2B9D5B8E" w14:textId="77777777" w:rsidTr="00BD7DE8">
        <w:trPr>
          <w:trHeight w:val="855"/>
          <w:jc w:val="center"/>
        </w:trPr>
        <w:tc>
          <w:tcPr>
            <w:tcW w:w="5201" w:type="dxa"/>
            <w:vAlign w:val="center"/>
          </w:tcPr>
          <w:p w14:paraId="0CF41419" w14:textId="77777777" w:rsidR="00B21EBA" w:rsidRPr="00BD7DE8" w:rsidRDefault="00000000">
            <w:pPr>
              <w:rPr>
                <w:sz w:val="20"/>
                <w:szCs w:val="20"/>
              </w:rPr>
            </w:pPr>
            <w:r w:rsidRPr="00BD7DE8">
              <w:rPr>
                <w:b/>
                <w:color w:val="18304E"/>
                <w:sz w:val="20"/>
                <w:szCs w:val="20"/>
              </w:rPr>
              <w:t>6. Data Visualization</w:t>
            </w:r>
          </w:p>
        </w:tc>
        <w:tc>
          <w:tcPr>
            <w:tcW w:w="5201" w:type="dxa"/>
            <w:vAlign w:val="center"/>
          </w:tcPr>
          <w:p w14:paraId="0AB3B7C3" w14:textId="77777777" w:rsidR="00B21EBA" w:rsidRPr="00BD7DE8" w:rsidRDefault="00000000">
            <w:pPr>
              <w:rPr>
                <w:sz w:val="20"/>
                <w:szCs w:val="20"/>
              </w:rPr>
            </w:pPr>
            <w:r w:rsidRPr="00BD7DE8">
              <w:rPr>
                <w:sz w:val="20"/>
                <w:szCs w:val="20"/>
              </w:rPr>
              <w:t>Created line, bar and pie charts to visualize activity and workout patterns.</w:t>
            </w:r>
          </w:p>
        </w:tc>
      </w:tr>
      <w:tr w:rsidR="00B21EBA" w14:paraId="16ED585A" w14:textId="77777777" w:rsidTr="00BD7DE8">
        <w:trPr>
          <w:trHeight w:val="855"/>
          <w:jc w:val="center"/>
        </w:trPr>
        <w:tc>
          <w:tcPr>
            <w:tcW w:w="5201" w:type="dxa"/>
            <w:vAlign w:val="center"/>
          </w:tcPr>
          <w:p w14:paraId="4ECE1467" w14:textId="77777777" w:rsidR="00B21EBA" w:rsidRPr="00BD7DE8" w:rsidRDefault="00000000">
            <w:pPr>
              <w:rPr>
                <w:sz w:val="20"/>
                <w:szCs w:val="20"/>
              </w:rPr>
            </w:pPr>
            <w:r w:rsidRPr="00BD7DE8">
              <w:rPr>
                <w:b/>
                <w:color w:val="18304E"/>
                <w:sz w:val="20"/>
                <w:szCs w:val="20"/>
              </w:rPr>
              <w:t>7. Formatting</w:t>
            </w:r>
          </w:p>
        </w:tc>
        <w:tc>
          <w:tcPr>
            <w:tcW w:w="5201" w:type="dxa"/>
            <w:vAlign w:val="center"/>
          </w:tcPr>
          <w:p w14:paraId="52F187A3" w14:textId="77777777" w:rsidR="00B21EBA" w:rsidRPr="00BD7DE8" w:rsidRDefault="00000000">
            <w:pPr>
              <w:rPr>
                <w:sz w:val="20"/>
                <w:szCs w:val="20"/>
              </w:rPr>
            </w:pPr>
            <w:r w:rsidRPr="00BD7DE8">
              <w:rPr>
                <w:sz w:val="20"/>
                <w:szCs w:val="20"/>
              </w:rPr>
              <w:t>Added dropdown lists, conditional formatting, AutoFilter, Freeze Panes and organized layouts.</w:t>
            </w:r>
          </w:p>
        </w:tc>
      </w:tr>
      <w:tr w:rsidR="00B21EBA" w14:paraId="0F7F16E9" w14:textId="77777777" w:rsidTr="00BD7DE8">
        <w:trPr>
          <w:trHeight w:val="880"/>
          <w:jc w:val="center"/>
        </w:trPr>
        <w:tc>
          <w:tcPr>
            <w:tcW w:w="5201" w:type="dxa"/>
            <w:vAlign w:val="center"/>
          </w:tcPr>
          <w:p w14:paraId="2A6329E5" w14:textId="77777777" w:rsidR="00B21EBA" w:rsidRPr="00BD7DE8" w:rsidRDefault="00000000">
            <w:pPr>
              <w:rPr>
                <w:sz w:val="20"/>
                <w:szCs w:val="20"/>
              </w:rPr>
            </w:pPr>
            <w:r w:rsidRPr="00BD7DE8">
              <w:rPr>
                <w:b/>
                <w:color w:val="18304E"/>
                <w:sz w:val="20"/>
                <w:szCs w:val="20"/>
              </w:rPr>
              <w:t>8. Testing</w:t>
            </w:r>
          </w:p>
        </w:tc>
        <w:tc>
          <w:tcPr>
            <w:tcW w:w="5201" w:type="dxa"/>
            <w:vAlign w:val="center"/>
          </w:tcPr>
          <w:p w14:paraId="394B0EAF" w14:textId="77777777" w:rsidR="00B21EBA" w:rsidRPr="00BD7DE8" w:rsidRDefault="00000000">
            <w:pPr>
              <w:rPr>
                <w:sz w:val="20"/>
                <w:szCs w:val="20"/>
              </w:rPr>
            </w:pPr>
            <w:r w:rsidRPr="00BD7DE8">
              <w:rPr>
                <w:sz w:val="20"/>
                <w:szCs w:val="20"/>
              </w:rPr>
              <w:t>Checked formulas, summary calculations and chart outputs using the sample data.</w:t>
            </w:r>
          </w:p>
        </w:tc>
      </w:tr>
      <w:tr w:rsidR="00B21EBA" w14:paraId="67C07896" w14:textId="77777777" w:rsidTr="00BD7DE8">
        <w:trPr>
          <w:trHeight w:val="855"/>
          <w:jc w:val="center"/>
        </w:trPr>
        <w:tc>
          <w:tcPr>
            <w:tcW w:w="5201" w:type="dxa"/>
            <w:vAlign w:val="center"/>
          </w:tcPr>
          <w:p w14:paraId="199E9920" w14:textId="77777777" w:rsidR="00B21EBA" w:rsidRPr="00BD7DE8" w:rsidRDefault="00000000">
            <w:pPr>
              <w:rPr>
                <w:sz w:val="20"/>
                <w:szCs w:val="20"/>
              </w:rPr>
            </w:pPr>
            <w:r w:rsidRPr="00BD7DE8">
              <w:rPr>
                <w:b/>
                <w:color w:val="18304E"/>
                <w:sz w:val="20"/>
                <w:szCs w:val="20"/>
              </w:rPr>
              <w:t>9. Documentation</w:t>
            </w:r>
          </w:p>
        </w:tc>
        <w:tc>
          <w:tcPr>
            <w:tcW w:w="5201" w:type="dxa"/>
            <w:vAlign w:val="center"/>
          </w:tcPr>
          <w:p w14:paraId="7465281B" w14:textId="77777777" w:rsidR="00B21EBA" w:rsidRPr="00BD7DE8" w:rsidRDefault="00000000">
            <w:pPr>
              <w:rPr>
                <w:sz w:val="20"/>
                <w:szCs w:val="20"/>
              </w:rPr>
            </w:pPr>
            <w:r w:rsidRPr="00BD7DE8">
              <w:rPr>
                <w:sz w:val="20"/>
                <w:szCs w:val="20"/>
              </w:rPr>
              <w:t>Prepared the project report in Word and the presentation in PowerPoint.</w:t>
            </w:r>
          </w:p>
        </w:tc>
      </w:tr>
    </w:tbl>
    <w:p w14:paraId="5DDEF82B" w14:textId="77777777" w:rsidR="00B21EBA" w:rsidRDefault="00000000">
      <w:pPr>
        <w:jc w:val="center"/>
      </w:pPr>
      <w:r>
        <w:rPr>
          <w:b/>
          <w:color w:val="259691"/>
          <w:sz w:val="20"/>
        </w:rPr>
        <w:t>PLAN  →  DATASET  →  FORMULAS  →  SUMMARY  →  DASHBOARD  →  CHARTS  →  FORMATTING  →  TESTING  →  REPORT  →  PRESENTATION</w:t>
      </w:r>
    </w:p>
    <w:p w14:paraId="4DE3761E" w14:textId="77777777" w:rsidR="00B21EBA" w:rsidRDefault="00000000">
      <w:r>
        <w:br w:type="page"/>
      </w:r>
    </w:p>
    <w:p w14:paraId="2A373757" w14:textId="77777777" w:rsidR="00B21EBA" w:rsidRDefault="00000000">
      <w:pPr>
        <w:jc w:val="right"/>
      </w:pPr>
      <w:r>
        <w:rPr>
          <w:color w:val="5F6E7D"/>
          <w:sz w:val="16"/>
        </w:rPr>
        <w:lastRenderedPageBreak/>
        <w:t>7 • CONCLUSION</w:t>
      </w:r>
    </w:p>
    <w:p w14:paraId="2352C14D" w14:textId="77777777" w:rsidR="00B21EBA" w:rsidRDefault="00000000">
      <w:pPr>
        <w:pStyle w:val="Title"/>
      </w:pPr>
      <w:r>
        <w:t>7. Conclusion</w:t>
      </w:r>
    </w:p>
    <w:p w14:paraId="38CE5F65" w14:textId="77777777" w:rsidR="00B21EBA" w:rsidRDefault="00000000">
      <w:r>
        <w:t>The Health and Fitness Tracker successfully demonstrates how Microsoft Excel can be used to organize daily records, perform automated calculations, analyze workout patterns and communicate results through charts and a dashboard.</w:t>
      </w:r>
    </w:p>
    <w:p w14:paraId="602E76E9" w14:textId="77777777" w:rsidR="00B21EBA" w:rsidRDefault="00000000">
      <w:r>
        <w:t>The project combines structured data entry with spreadsheet functions such as SUM, AVERAGE, COUNTIF, SUMIF, IF, MIN and ROUND. The Weekly Summary and Workout Analysis convert raw records into meaningful comparisons, while the Dashboard provides a quick visual overview of the project data.</w:t>
      </w:r>
    </w:p>
    <w:p w14:paraId="7194C4F3" w14:textId="77777777" w:rsidR="00B21EBA" w:rsidRDefault="00000000">
      <w:r>
        <w:t>The project also demonstrates the integration of Microsoft Office applications. Excel is the main working and analysis tool, Word is used for documentation, and PowerPoint is used to present the project visually.</w:t>
      </w:r>
    </w:p>
    <w:p w14:paraId="7354853A" w14:textId="77777777" w:rsidR="00B21EBA" w:rsidRDefault="00000000">
      <w:r>
        <w:t>Overall, this project provides practical experience in spreadsheet automation, data organization, formula-based analysis, data visualization and professional documentation.</w:t>
      </w:r>
    </w:p>
    <w:p w14:paraId="0C87F217" w14:textId="77777777" w:rsidR="00B21EBA" w:rsidRDefault="00000000">
      <w:pPr>
        <w:pStyle w:val="Heading1"/>
      </w:pPr>
      <w:r>
        <w:t>Project Outcome</w:t>
      </w:r>
    </w:p>
    <w:p w14:paraId="565F251C" w14:textId="77777777" w:rsidR="00B21EBA" w:rsidRDefault="00000000">
      <w:pPr>
        <w:pStyle w:val="ListBullet"/>
        <w:spacing w:after="80"/>
      </w:pPr>
      <w:r>
        <w:t>Daily health and fitness information can be recorded systematically.</w:t>
      </w:r>
    </w:p>
    <w:p w14:paraId="1B1F8B53" w14:textId="77777777" w:rsidR="00B21EBA" w:rsidRDefault="00000000">
      <w:pPr>
        <w:pStyle w:val="ListBullet"/>
        <w:spacing w:after="80"/>
      </w:pPr>
      <w:r>
        <w:t>Calculations and summaries are automated through Excel formulas.</w:t>
      </w:r>
    </w:p>
    <w:p w14:paraId="2430B510" w14:textId="77777777" w:rsidR="00B21EBA" w:rsidRDefault="00000000">
      <w:pPr>
        <w:pStyle w:val="ListBullet"/>
        <w:spacing w:after="80"/>
      </w:pPr>
      <w:r>
        <w:t>Workout patterns and daily-step trends can be visualized.</w:t>
      </w:r>
    </w:p>
    <w:p w14:paraId="7B9EEC58" w14:textId="77777777" w:rsidR="00B21EBA" w:rsidRDefault="00000000">
      <w:pPr>
        <w:pStyle w:val="ListBullet"/>
        <w:spacing w:after="80"/>
      </w:pPr>
      <w:r>
        <w:t>The project demonstrates core Office Automation skills in a practical application.</w:t>
      </w:r>
    </w:p>
    <w:p w14:paraId="1ADDDB64" w14:textId="77777777" w:rsidR="00B21EBA" w:rsidRDefault="00000000">
      <w:pPr>
        <w:spacing w:before="600"/>
        <w:jc w:val="center"/>
      </w:pPr>
      <w:r>
        <w:rPr>
          <w:b/>
          <w:color w:val="259691"/>
          <w:sz w:val="48"/>
        </w:rPr>
        <w:t>THANK YOU</w:t>
      </w:r>
    </w:p>
    <w:sectPr w:rsidR="00B21EBA"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31843" w14:textId="77777777" w:rsidR="00A02CF0" w:rsidRDefault="00A02CF0">
      <w:pPr>
        <w:spacing w:after="0" w:line="240" w:lineRule="auto"/>
      </w:pPr>
      <w:r>
        <w:separator/>
      </w:r>
    </w:p>
  </w:endnote>
  <w:endnote w:type="continuationSeparator" w:id="0">
    <w:p w14:paraId="4A8EA075" w14:textId="77777777" w:rsidR="00A02CF0" w:rsidRDefault="00A02C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54317" w14:textId="77777777" w:rsidR="00B21EBA" w:rsidRDefault="00000000">
    <w:pPr>
      <w:pStyle w:val="Footer"/>
      <w:jc w:val="center"/>
    </w:pPr>
    <w:r>
      <w:rPr>
        <w:color w:val="5F6E7D"/>
        <w:sz w:val="16"/>
      </w:rPr>
      <w:t xml:space="preserve">Health &amp; Fitness </w:t>
    </w:r>
    <w:proofErr w:type="gramStart"/>
    <w:r>
      <w:rPr>
        <w:color w:val="5F6E7D"/>
        <w:sz w:val="16"/>
      </w:rPr>
      <w:t>Tracker  •</w:t>
    </w:r>
    <w:proofErr w:type="gramEnd"/>
    <w:r>
      <w:rPr>
        <w:color w:val="5F6E7D"/>
        <w:sz w:val="16"/>
      </w:rPr>
      <w:t xml:space="preserve">  Office Automation Lab Minor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5BB48" w14:textId="77777777" w:rsidR="00A02CF0" w:rsidRDefault="00A02CF0">
      <w:pPr>
        <w:spacing w:after="0" w:line="240" w:lineRule="auto"/>
      </w:pPr>
      <w:r>
        <w:separator/>
      </w:r>
    </w:p>
  </w:footnote>
  <w:footnote w:type="continuationSeparator" w:id="0">
    <w:p w14:paraId="2EBA8EB0" w14:textId="77777777" w:rsidR="00A02CF0" w:rsidRDefault="00A02C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1082016">
    <w:abstractNumId w:val="8"/>
  </w:num>
  <w:num w:numId="2" w16cid:durableId="228271684">
    <w:abstractNumId w:val="6"/>
  </w:num>
  <w:num w:numId="3" w16cid:durableId="452480347">
    <w:abstractNumId w:val="5"/>
  </w:num>
  <w:num w:numId="4" w16cid:durableId="1480343938">
    <w:abstractNumId w:val="4"/>
  </w:num>
  <w:num w:numId="5" w16cid:durableId="57214886">
    <w:abstractNumId w:val="7"/>
  </w:num>
  <w:num w:numId="6" w16cid:durableId="1624069703">
    <w:abstractNumId w:val="3"/>
  </w:num>
  <w:num w:numId="7" w16cid:durableId="1639604974">
    <w:abstractNumId w:val="2"/>
  </w:num>
  <w:num w:numId="8" w16cid:durableId="636835661">
    <w:abstractNumId w:val="1"/>
  </w:num>
  <w:num w:numId="9" w16cid:durableId="2033919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66B"/>
    <w:rsid w:val="00034616"/>
    <w:rsid w:val="0006063C"/>
    <w:rsid w:val="001062D1"/>
    <w:rsid w:val="0015074B"/>
    <w:rsid w:val="0029639D"/>
    <w:rsid w:val="00326F90"/>
    <w:rsid w:val="00A02CF0"/>
    <w:rsid w:val="00AA1D8D"/>
    <w:rsid w:val="00B21EBA"/>
    <w:rsid w:val="00B47730"/>
    <w:rsid w:val="00BD7DE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B09906"/>
  <w14:defaultImageDpi w14:val="300"/>
  <w15:docId w15:val="{BFD6357B-B2FB-4935-8621-9D38D0ABC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32D3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04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969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D69A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04E"/>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D7DE8"/>
    <w:rPr>
      <w:color w:val="0000FF" w:themeColor="hyperlink"/>
      <w:u w:val="single"/>
    </w:rPr>
  </w:style>
  <w:style w:type="character" w:styleId="UnresolvedMention">
    <w:name w:val="Unresolved Mention"/>
    <w:basedOn w:val="DefaultParagraphFont"/>
    <w:uiPriority w:val="99"/>
    <w:semiHidden/>
    <w:unhideWhenUsed/>
    <w:rsid w:val="00BD7D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ohit-Pall/office-automation-lab-minor-project.gi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9</Pages>
  <Words>1209</Words>
  <Characters>6897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Anuj pal</cp:lastModifiedBy>
  <cp:revision>2</cp:revision>
  <dcterms:created xsi:type="dcterms:W3CDTF">2013-12-23T23:15:00Z</dcterms:created>
  <dcterms:modified xsi:type="dcterms:W3CDTF">2026-10-27T18:27:00Z</dcterms:modified>
  <cp:category/>
</cp:coreProperties>
</file>